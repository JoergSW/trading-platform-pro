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TPP UX Blueprint v1.0</w:t>
      </w:r>
    </w:p>
    <w:p>
      <w:r>
        <w:t>Status: Draft</w:t>
        <w:br/>
        <w:t>Version: 1.0</w:t>
      </w:r>
    </w:p>
    <w:p>
      <w:pPr>
        <w:pStyle w:val="Heading2"/>
      </w:pPr>
      <w:r>
        <w:t>Pages</w:t>
      </w:r>
    </w:p>
    <w:p>
      <w:r>
        <w:t>Dashboard, Market, Scanner, Portfolio, Options, Journal, Reports, Settings.</w:t>
      </w:r>
    </w:p>
    <w:p>
      <w:pPr>
        <w:pStyle w:val="Heading2"/>
      </w:pPr>
      <w:r>
        <w:t>Workspaces</w:t>
      </w:r>
    </w:p>
    <w:p>
      <w:r>
        <w:t>Morning Prep, Market Open, Swing Trading, Options, Portfolio Review.</w:t>
      </w:r>
    </w:p>
    <w:p>
      <w:pPr>
        <w:pStyle w:val="Heading2"/>
      </w:pPr>
      <w:r>
        <w:t>Navigation</w:t>
      </w:r>
    </w:p>
    <w:p>
      <w:r>
        <w:t>Left menu, top status bar, right context panel.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