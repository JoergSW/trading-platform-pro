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TPP Operations Manual v1.0</w:t>
      </w:r>
    </w:p>
    <w:p>
      <w:r>
        <w:t>Status: Draft</w:t>
        <w:br/>
        <w:t>Version: 1.0</w:t>
      </w:r>
    </w:p>
    <w:p>
      <w:pPr>
        <w:pStyle w:val="Heading2"/>
      </w:pPr>
      <w:r>
        <w:t>Deployment</w:t>
      </w:r>
    </w:p>
    <w:p>
      <w:r>
        <w:t>Local Windows, optional Docker later.</w:t>
      </w:r>
    </w:p>
    <w:p>
      <w:pPr>
        <w:pStyle w:val="Heading2"/>
      </w:pPr>
      <w:r>
        <w:t>Backup</w:t>
      </w:r>
    </w:p>
    <w:p>
      <w:r>
        <w:t>SQLite, configuration and documents.</w:t>
      </w:r>
    </w:p>
    <w:p>
      <w:pPr>
        <w:pStyle w:val="Heading2"/>
      </w:pPr>
      <w:r>
        <w:t>Operations</w:t>
      </w:r>
    </w:p>
    <w:p>
      <w:r>
        <w:t>Updates, logging, monitoring, recovery.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