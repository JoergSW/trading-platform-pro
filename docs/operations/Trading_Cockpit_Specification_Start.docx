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A87A" w14:textId="77777777" w:rsidR="006B4203" w:rsidRDefault="00000000">
      <w:pPr>
        <w:pStyle w:val="berschrift1"/>
      </w:pPr>
      <w:r>
        <w:t>Trading Cockpit Specification (TCS) v1.0</w:t>
      </w:r>
    </w:p>
    <w:p w14:paraId="2CA62990" w14:textId="77777777" w:rsidR="006B4203" w:rsidRPr="00C90DB1" w:rsidRDefault="00000000">
      <w:pPr>
        <w:rPr>
          <w:lang w:val="de-DE"/>
        </w:rPr>
      </w:pPr>
      <w:r w:rsidRPr="00C90DB1">
        <w:rPr>
          <w:b/>
          <w:lang w:val="de-DE"/>
        </w:rPr>
        <w:t xml:space="preserve">Version: </w:t>
      </w:r>
      <w:r w:rsidRPr="00C90DB1">
        <w:rPr>
          <w:lang w:val="de-DE"/>
        </w:rPr>
        <w:t>1.0 (</w:t>
      </w:r>
      <w:proofErr w:type="spellStart"/>
      <w:r w:rsidRPr="00C90DB1">
        <w:rPr>
          <w:lang w:val="de-DE"/>
        </w:rPr>
        <w:t>Draft</w:t>
      </w:r>
      <w:proofErr w:type="spellEnd"/>
      <w:r w:rsidRPr="00C90DB1">
        <w:rPr>
          <w:lang w:val="de-DE"/>
        </w:rPr>
        <w:t>)</w:t>
      </w:r>
      <w:r w:rsidRPr="00C90DB1">
        <w:rPr>
          <w:lang w:val="de-DE"/>
        </w:rPr>
        <w:br/>
      </w:r>
      <w:r w:rsidRPr="00C90DB1">
        <w:rPr>
          <w:b/>
          <w:lang w:val="de-DE"/>
        </w:rPr>
        <w:t xml:space="preserve">Status: </w:t>
      </w:r>
      <w:r w:rsidRPr="00C90DB1">
        <w:rPr>
          <w:lang w:val="de-DE"/>
        </w:rPr>
        <w:t>In Bearbeitung</w:t>
      </w:r>
      <w:r w:rsidRPr="00C90DB1">
        <w:rPr>
          <w:lang w:val="de-DE"/>
        </w:rPr>
        <w:br/>
      </w:r>
      <w:r w:rsidRPr="00C90DB1">
        <w:rPr>
          <w:b/>
          <w:lang w:val="de-DE"/>
        </w:rPr>
        <w:t xml:space="preserve">Projekt: </w:t>
      </w:r>
      <w:r w:rsidRPr="00C90DB1">
        <w:rPr>
          <w:lang w:val="de-DE"/>
        </w:rPr>
        <w:t>Trading Cockpit Pro</w:t>
      </w:r>
      <w:r w:rsidRPr="00C90DB1">
        <w:rPr>
          <w:lang w:val="de-DE"/>
        </w:rPr>
        <w:br/>
      </w:r>
    </w:p>
    <w:p w14:paraId="7D953999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1. Projektvision</w:t>
      </w:r>
    </w:p>
    <w:p w14:paraId="60CF9CF0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Entwicklung eines modularen, professionellen Trading Cockpits für die tägliche Analyse von Aktien-, ETF- und Optionsmärkten. Das Cockpit wird zur zentralen Plattform für Marktanalyse, Scanner, Portfolioüberwachung und Handelsentscheidungen.</w:t>
      </w:r>
    </w:p>
    <w:p w14:paraId="17C494DB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2. Projektziele</w:t>
      </w:r>
    </w:p>
    <w:p w14:paraId="6B8F5E16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• Schneller Marktüberblick</w:t>
      </w:r>
      <w:r w:rsidRPr="00C90DB1">
        <w:rPr>
          <w:lang w:val="de-DE"/>
        </w:rPr>
        <w:br/>
        <w:t>• Objektive Handelsentscheidungen</w:t>
      </w:r>
      <w:r w:rsidRPr="00C90DB1">
        <w:rPr>
          <w:lang w:val="de-DE"/>
        </w:rPr>
        <w:br/>
        <w:t>• Zusammenführung aller Datenquellen</w:t>
      </w:r>
      <w:r w:rsidRPr="00C90DB1">
        <w:rPr>
          <w:lang w:val="de-DE"/>
        </w:rPr>
        <w:br/>
        <w:t>• Unterstützung verschiedener Trading-Strategien</w:t>
      </w:r>
      <w:r w:rsidRPr="00C90DB1">
        <w:rPr>
          <w:lang w:val="de-DE"/>
        </w:rPr>
        <w:br/>
        <w:t>• Professionelle Visualisierung</w:t>
      </w:r>
    </w:p>
    <w:p w14:paraId="76196B99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3. Grundprinzipien</w:t>
      </w:r>
    </w:p>
    <w:p w14:paraId="4841C54B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Modularität</w:t>
      </w:r>
      <w:r w:rsidRPr="00C90DB1">
        <w:rPr>
          <w:lang w:val="de-DE"/>
        </w:rPr>
        <w:br/>
        <w:t>Erweiterbarkeit</w:t>
      </w:r>
      <w:r w:rsidRPr="00C90DB1">
        <w:rPr>
          <w:lang w:val="de-DE"/>
        </w:rPr>
        <w:br/>
        <w:t>Performance</w:t>
      </w:r>
      <w:r w:rsidRPr="00C90DB1">
        <w:rPr>
          <w:lang w:val="de-DE"/>
        </w:rPr>
        <w:br/>
        <w:t>Transparenz</w:t>
      </w:r>
      <w:r w:rsidRPr="00C90DB1">
        <w:rPr>
          <w:lang w:val="de-DE"/>
        </w:rPr>
        <w:br/>
        <w:t>Konfigurierbarkeit</w:t>
      </w:r>
    </w:p>
    <w:p w14:paraId="1E3A99B4" w14:textId="77777777" w:rsidR="006B4203" w:rsidRDefault="00000000">
      <w:pPr>
        <w:pStyle w:val="berschrift2"/>
      </w:pPr>
      <w:r>
        <w:t xml:space="preserve">4. </w:t>
      </w:r>
      <w:proofErr w:type="spellStart"/>
      <w:r>
        <w:t>Systemarchitektur</w:t>
      </w:r>
      <w:proofErr w:type="spellEnd"/>
    </w:p>
    <w:p w14:paraId="49273E7F" w14:textId="77777777" w:rsidR="006B4203" w:rsidRDefault="00000000">
      <w:proofErr w:type="spellStart"/>
      <w:r>
        <w:t>Datenquellen</w:t>
      </w:r>
      <w:proofErr w:type="spellEnd"/>
      <w:r>
        <w:t xml:space="preserve"> → Data Provider → Indicator Engine → Scanner → Dashboard Widgets → Trading Cockpit</w:t>
      </w:r>
    </w:p>
    <w:p w14:paraId="01955925" w14:textId="77777777" w:rsidR="006B4203" w:rsidRDefault="00000000">
      <w:pPr>
        <w:pStyle w:val="berschrift2"/>
      </w:pPr>
      <w:r>
        <w:t>5. Technologie-Stack</w:t>
      </w:r>
    </w:p>
    <w:p w14:paraId="59898D19" w14:textId="77777777" w:rsidR="006B4203" w:rsidRDefault="00000000">
      <w:r>
        <w:t xml:space="preserve">Python, </w:t>
      </w:r>
      <w:proofErr w:type="spellStart"/>
      <w:r>
        <w:t>Streamlit</w:t>
      </w:r>
      <w:proofErr w:type="spellEnd"/>
      <w:r>
        <w:t xml:space="preserve">, Plotly, Pandas, ta, SQLite, YAML, </w:t>
      </w:r>
      <w:proofErr w:type="spellStart"/>
      <w:r>
        <w:t>Loguru</w:t>
      </w:r>
      <w:proofErr w:type="spellEnd"/>
      <w:r>
        <w:t>, IBKR API, Git</w:t>
      </w:r>
    </w:p>
    <w:p w14:paraId="0CF6DBD1" w14:textId="77777777" w:rsidR="006B4203" w:rsidRDefault="00000000">
      <w:pPr>
        <w:pStyle w:val="berschrift2"/>
      </w:pPr>
      <w:r>
        <w:t>6. Module</w:t>
      </w:r>
    </w:p>
    <w:p w14:paraId="755B96CC" w14:textId="77777777" w:rsidR="006B4203" w:rsidRDefault="00000000">
      <w:r>
        <w:t>Dashboard</w:t>
      </w:r>
      <w:r>
        <w:br/>
        <w:t>Market</w:t>
      </w:r>
      <w:r>
        <w:br/>
        <w:t>Scanner</w:t>
      </w:r>
      <w:r>
        <w:br/>
        <w:t>Portfolio</w:t>
      </w:r>
      <w:r>
        <w:br/>
        <w:t>Options</w:t>
      </w:r>
      <w:r>
        <w:br/>
        <w:t>Watchlists</w:t>
      </w:r>
      <w:r>
        <w:br/>
        <w:t>Settings</w:t>
      </w:r>
    </w:p>
    <w:p w14:paraId="55B500F3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lastRenderedPageBreak/>
        <w:t>7. Widget-Konzept</w:t>
      </w:r>
    </w:p>
    <w:p w14:paraId="1BF25966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 xml:space="preserve">Alle </w:t>
      </w:r>
      <w:proofErr w:type="spellStart"/>
      <w:r w:rsidRPr="00C90DB1">
        <w:rPr>
          <w:lang w:val="de-DE"/>
        </w:rPr>
        <w:t>Dashboardelemente</w:t>
      </w:r>
      <w:proofErr w:type="spellEnd"/>
      <w:r w:rsidRPr="00C90DB1">
        <w:rPr>
          <w:lang w:val="de-DE"/>
        </w:rPr>
        <w:t xml:space="preserve"> werden als unabhängige Widgets umgesetzt.</w:t>
      </w:r>
    </w:p>
    <w:p w14:paraId="3B5C5FD8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8. Scanner-Konzept</w:t>
      </w:r>
    </w:p>
    <w:p w14:paraId="61D5A760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Scanner werden als eigenständige Module entwickelt und über Konfiguration eingebunden.</w:t>
      </w:r>
    </w:p>
    <w:p w14:paraId="5C82F9C5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9. Roadmap</w:t>
      </w:r>
    </w:p>
    <w:p w14:paraId="27B4E9FD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0.1 Architektur</w:t>
      </w:r>
      <w:r w:rsidRPr="00C90DB1">
        <w:rPr>
          <w:lang w:val="de-DE"/>
        </w:rPr>
        <w:br/>
        <w:t>0.2 UI</w:t>
      </w:r>
      <w:r w:rsidRPr="00C90DB1">
        <w:rPr>
          <w:lang w:val="de-DE"/>
        </w:rPr>
        <w:br/>
        <w:t>0.3 Daten</w:t>
      </w:r>
      <w:r w:rsidRPr="00C90DB1">
        <w:rPr>
          <w:lang w:val="de-DE"/>
        </w:rPr>
        <w:br/>
        <w:t>0.4 Dashboard</w:t>
      </w:r>
      <w:r w:rsidRPr="00C90DB1">
        <w:rPr>
          <w:lang w:val="de-DE"/>
        </w:rPr>
        <w:br/>
        <w:t>0.5 Scanner</w:t>
      </w:r>
      <w:r w:rsidRPr="00C90DB1">
        <w:rPr>
          <w:lang w:val="de-DE"/>
        </w:rPr>
        <w:br/>
        <w:t>0.6 Portfolio</w:t>
      </w:r>
      <w:r w:rsidRPr="00C90DB1">
        <w:rPr>
          <w:lang w:val="de-DE"/>
        </w:rPr>
        <w:br/>
        <w:t>0.7 Optionen</w:t>
      </w:r>
      <w:r w:rsidRPr="00C90DB1">
        <w:rPr>
          <w:lang w:val="de-DE"/>
        </w:rPr>
        <w:br/>
        <w:t>0.8 SPX Engine</w:t>
      </w:r>
      <w:r w:rsidRPr="00C90DB1">
        <w:rPr>
          <w:lang w:val="de-DE"/>
        </w:rPr>
        <w:br/>
        <w:t>0.9 AI</w:t>
      </w:r>
      <w:r w:rsidRPr="00C90DB1">
        <w:rPr>
          <w:lang w:val="de-DE"/>
        </w:rPr>
        <w:br/>
        <w:t>1.0 Release</w:t>
      </w:r>
    </w:p>
    <w:p w14:paraId="62814635" w14:textId="77777777" w:rsidR="006B4203" w:rsidRPr="00C90DB1" w:rsidRDefault="00000000">
      <w:pPr>
        <w:pStyle w:val="berschrift2"/>
        <w:rPr>
          <w:lang w:val="de-DE"/>
        </w:rPr>
      </w:pPr>
      <w:r w:rsidRPr="00C90DB1">
        <w:rPr>
          <w:lang w:val="de-DE"/>
        </w:rPr>
        <w:t>Nächste Schritte</w:t>
      </w:r>
    </w:p>
    <w:p w14:paraId="146F3B0B" w14:textId="77777777" w:rsidR="006B4203" w:rsidRPr="00C90DB1" w:rsidRDefault="00000000">
      <w:pPr>
        <w:rPr>
          <w:lang w:val="de-DE"/>
        </w:rPr>
      </w:pPr>
      <w:r w:rsidRPr="00C90DB1">
        <w:rPr>
          <w:lang w:val="de-DE"/>
        </w:rPr>
        <w:t>Dieses Dokument dient als lebende Spezifikation. Es wird in den kommenden Phasen kontinuierlich erweitert und versioniert.</w:t>
      </w:r>
    </w:p>
    <w:p w14:paraId="611D9F63" w14:textId="77777777" w:rsidR="00C90DB1" w:rsidRPr="00C90DB1" w:rsidRDefault="00C90DB1">
      <w:pPr>
        <w:rPr>
          <w:lang w:val="de-DE"/>
        </w:rPr>
      </w:pPr>
    </w:p>
    <w:p w14:paraId="5099B1D8" w14:textId="2C41F909" w:rsidR="00C90DB1" w:rsidRDefault="00C90DB1">
      <w:pPr>
        <w:rPr>
          <w:lang w:val="de-DE"/>
        </w:rPr>
      </w:pPr>
      <w:r w:rsidRPr="00C90DB1">
        <w:rPr>
          <w:noProof/>
          <w:lang w:val="de-DE"/>
        </w:rPr>
        <w:drawing>
          <wp:inline distT="0" distB="0" distL="0" distR="0" wp14:anchorId="79FB91DA" wp14:editId="7E7BD7EA">
            <wp:extent cx="5486400" cy="2143760"/>
            <wp:effectExtent l="0" t="0" r="0" b="8890"/>
            <wp:docPr id="18878840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8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E78" w14:textId="054F5BF2" w:rsidR="00F766A1" w:rsidRDefault="00F766A1">
      <w:pPr>
        <w:rPr>
          <w:lang w:val="de-DE"/>
        </w:rPr>
      </w:pPr>
      <w:r w:rsidRPr="00F766A1">
        <w:rPr>
          <w:noProof/>
          <w:lang w:val="de-DE"/>
        </w:rPr>
        <w:lastRenderedPageBreak/>
        <w:drawing>
          <wp:inline distT="0" distB="0" distL="0" distR="0" wp14:anchorId="50870591" wp14:editId="19EAA7BF">
            <wp:extent cx="4391025" cy="2097426"/>
            <wp:effectExtent l="0" t="0" r="0" b="0"/>
            <wp:docPr id="1540720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0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812" cy="21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6DA6" w14:textId="5C3D66E0" w:rsidR="008F1E9F" w:rsidRDefault="008F1E9F">
      <w:pPr>
        <w:rPr>
          <w:lang w:val="de-DE"/>
        </w:rPr>
      </w:pPr>
      <w:r w:rsidRPr="008F1E9F">
        <w:rPr>
          <w:noProof/>
          <w:lang w:val="de-DE"/>
        </w:rPr>
        <w:drawing>
          <wp:inline distT="0" distB="0" distL="0" distR="0" wp14:anchorId="3AA074F2" wp14:editId="4AD324C5">
            <wp:extent cx="4324350" cy="2208722"/>
            <wp:effectExtent l="0" t="0" r="0" b="1270"/>
            <wp:docPr id="1945631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3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873" cy="22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4D20" w14:textId="14692E57" w:rsidR="00232302" w:rsidRDefault="00232302">
      <w:pPr>
        <w:rPr>
          <w:lang w:val="de-DE"/>
        </w:rPr>
      </w:pPr>
      <w:r w:rsidRPr="00232302">
        <w:rPr>
          <w:noProof/>
          <w:lang w:val="de-DE"/>
        </w:rPr>
        <w:lastRenderedPageBreak/>
        <w:drawing>
          <wp:inline distT="0" distB="0" distL="0" distR="0" wp14:anchorId="22237482" wp14:editId="2EF2F7E7">
            <wp:extent cx="4486275" cy="3653926"/>
            <wp:effectExtent l="0" t="0" r="0" b="3810"/>
            <wp:docPr id="10514885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894" cy="36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8811" w14:textId="446F6A30" w:rsidR="0067368D" w:rsidRDefault="0067368D">
      <w:pPr>
        <w:rPr>
          <w:lang w:val="de-DE"/>
        </w:rPr>
      </w:pPr>
      <w:r w:rsidRPr="0067368D">
        <w:rPr>
          <w:noProof/>
          <w:lang w:val="de-DE"/>
        </w:rPr>
        <w:drawing>
          <wp:inline distT="0" distB="0" distL="0" distR="0" wp14:anchorId="01499A18" wp14:editId="3899ED72">
            <wp:extent cx="4486275" cy="3444151"/>
            <wp:effectExtent l="0" t="0" r="0" b="4445"/>
            <wp:docPr id="13371059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5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296" cy="344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856" w14:textId="71F7A3A0" w:rsidR="00740BC7" w:rsidRDefault="00740BC7">
      <w:pPr>
        <w:rPr>
          <w:lang w:val="de-DE"/>
        </w:rPr>
      </w:pPr>
      <w:r w:rsidRPr="00740BC7">
        <w:rPr>
          <w:noProof/>
          <w:lang w:val="de-DE"/>
        </w:rPr>
        <w:lastRenderedPageBreak/>
        <w:drawing>
          <wp:inline distT="0" distB="0" distL="0" distR="0" wp14:anchorId="444D15D4" wp14:editId="598A651B">
            <wp:extent cx="5486400" cy="3349625"/>
            <wp:effectExtent l="0" t="0" r="0" b="3175"/>
            <wp:docPr id="1387634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3E84" w14:textId="76E6480F" w:rsidR="00740BC7" w:rsidRDefault="00740BC7">
      <w:pPr>
        <w:rPr>
          <w:lang w:val="de-DE"/>
        </w:rPr>
      </w:pPr>
      <w:r w:rsidRPr="00740BC7">
        <w:rPr>
          <w:noProof/>
          <w:lang w:val="de-DE"/>
        </w:rPr>
        <w:drawing>
          <wp:inline distT="0" distB="0" distL="0" distR="0" wp14:anchorId="7B675691" wp14:editId="7596DF40">
            <wp:extent cx="5486400" cy="1965325"/>
            <wp:effectExtent l="0" t="0" r="0" b="0"/>
            <wp:docPr id="21143248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4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97EB" w14:textId="2D419C3E" w:rsidR="00740BC7" w:rsidRDefault="00740BC7">
      <w:pPr>
        <w:rPr>
          <w:lang w:val="de-DE"/>
        </w:rPr>
      </w:pPr>
      <w:r w:rsidRPr="00740BC7">
        <w:rPr>
          <w:noProof/>
          <w:lang w:val="de-DE"/>
        </w:rPr>
        <w:lastRenderedPageBreak/>
        <w:drawing>
          <wp:inline distT="0" distB="0" distL="0" distR="0" wp14:anchorId="4913B9F5" wp14:editId="0A2A8827">
            <wp:extent cx="4837585" cy="4038600"/>
            <wp:effectExtent l="0" t="0" r="1270" b="0"/>
            <wp:docPr id="6636798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9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674" cy="40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63A1" w14:textId="241E5C0D" w:rsidR="004E2845" w:rsidRDefault="004E2845">
      <w:pPr>
        <w:rPr>
          <w:lang w:val="de-DE"/>
        </w:rPr>
      </w:pPr>
      <w:r w:rsidRPr="004E2845">
        <w:rPr>
          <w:noProof/>
          <w:lang w:val="de-DE"/>
        </w:rPr>
        <w:drawing>
          <wp:inline distT="0" distB="0" distL="0" distR="0" wp14:anchorId="3BBE2D06" wp14:editId="2D355FED">
            <wp:extent cx="4837430" cy="3379482"/>
            <wp:effectExtent l="0" t="0" r="1270" b="0"/>
            <wp:docPr id="2229155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5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659" cy="338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928E" w14:textId="7AA32F48" w:rsidR="004E2845" w:rsidRDefault="004E2845">
      <w:pPr>
        <w:rPr>
          <w:lang w:val="de-DE"/>
        </w:rPr>
      </w:pPr>
      <w:r w:rsidRPr="004E2845">
        <w:rPr>
          <w:noProof/>
          <w:lang w:val="de-DE"/>
        </w:rPr>
        <w:lastRenderedPageBreak/>
        <w:drawing>
          <wp:inline distT="0" distB="0" distL="0" distR="0" wp14:anchorId="6159DC88" wp14:editId="6078F41B">
            <wp:extent cx="5153025" cy="3694194"/>
            <wp:effectExtent l="0" t="0" r="0" b="1905"/>
            <wp:docPr id="271873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3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678" cy="36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2BAB" w14:textId="5DABA3DA" w:rsidR="00CF6181" w:rsidRDefault="004E2845">
      <w:pPr>
        <w:rPr>
          <w:lang w:val="de-DE"/>
        </w:rPr>
      </w:pPr>
      <w:r w:rsidRPr="004E2845">
        <w:rPr>
          <w:noProof/>
          <w:lang w:val="de-DE"/>
        </w:rPr>
        <w:drawing>
          <wp:inline distT="0" distB="0" distL="0" distR="0" wp14:anchorId="58EB0314" wp14:editId="3890E68C">
            <wp:extent cx="5153025" cy="4146277"/>
            <wp:effectExtent l="0" t="0" r="0" b="6985"/>
            <wp:docPr id="19192483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4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0665" cy="41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AD85" w14:textId="4BFE8397" w:rsidR="004E2845" w:rsidRDefault="00CF6181">
      <w:pPr>
        <w:rPr>
          <w:lang w:val="de-DE"/>
        </w:rPr>
      </w:pPr>
      <w:r>
        <w:rPr>
          <w:lang w:val="de-DE"/>
        </w:rPr>
        <w:br w:type="page"/>
      </w:r>
      <w:r w:rsidRPr="00CF6181">
        <w:rPr>
          <w:noProof/>
          <w:lang w:val="de-DE"/>
        </w:rPr>
        <w:lastRenderedPageBreak/>
        <w:drawing>
          <wp:inline distT="0" distB="0" distL="0" distR="0" wp14:anchorId="7E0B282B" wp14:editId="46051722">
            <wp:extent cx="5486400" cy="4634230"/>
            <wp:effectExtent l="0" t="0" r="0" b="0"/>
            <wp:docPr id="17483778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B9BF" w14:textId="5381883D" w:rsidR="00CF6181" w:rsidRDefault="00CF6181">
      <w:pPr>
        <w:rPr>
          <w:lang w:val="de-DE"/>
        </w:rPr>
      </w:pPr>
      <w:r w:rsidRPr="00CF6181">
        <w:rPr>
          <w:noProof/>
          <w:lang w:val="de-DE"/>
        </w:rPr>
        <w:drawing>
          <wp:inline distT="0" distB="0" distL="0" distR="0" wp14:anchorId="2B547BBB" wp14:editId="4D3E2DF2">
            <wp:extent cx="5486400" cy="3221355"/>
            <wp:effectExtent l="0" t="0" r="0" b="0"/>
            <wp:docPr id="17448701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70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D8FF" w14:textId="6E329414" w:rsidR="00CF6181" w:rsidRDefault="00CF6181">
      <w:pPr>
        <w:rPr>
          <w:lang w:val="de-DE"/>
        </w:rPr>
      </w:pPr>
      <w:r w:rsidRPr="00CF6181">
        <w:rPr>
          <w:noProof/>
          <w:lang w:val="de-DE"/>
        </w:rPr>
        <w:lastRenderedPageBreak/>
        <w:drawing>
          <wp:inline distT="0" distB="0" distL="0" distR="0" wp14:anchorId="2567A294" wp14:editId="5E2B4F2B">
            <wp:extent cx="5486400" cy="4202430"/>
            <wp:effectExtent l="0" t="0" r="0" b="7620"/>
            <wp:docPr id="3677273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7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94E1" w14:textId="789A6930" w:rsidR="00CF6181" w:rsidRDefault="00CF6181">
      <w:pPr>
        <w:rPr>
          <w:lang w:val="de-DE"/>
        </w:rPr>
      </w:pPr>
      <w:r w:rsidRPr="00CF6181">
        <w:rPr>
          <w:noProof/>
          <w:lang w:val="de-DE"/>
        </w:rPr>
        <w:lastRenderedPageBreak/>
        <w:drawing>
          <wp:inline distT="0" distB="0" distL="0" distR="0" wp14:anchorId="50EF6020" wp14:editId="6F569153">
            <wp:extent cx="5486400" cy="3636645"/>
            <wp:effectExtent l="0" t="0" r="0" b="1905"/>
            <wp:docPr id="7090758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F6181">
        <w:rPr>
          <w:noProof/>
          <w:lang w:val="de-DE"/>
        </w:rPr>
        <w:drawing>
          <wp:inline distT="0" distB="0" distL="0" distR="0" wp14:anchorId="25676DEF" wp14:editId="636BE606">
            <wp:extent cx="5486400" cy="4476750"/>
            <wp:effectExtent l="0" t="0" r="0" b="0"/>
            <wp:docPr id="1586108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08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F6181">
        <w:rPr>
          <w:noProof/>
          <w:lang w:val="de-DE"/>
        </w:rPr>
        <w:lastRenderedPageBreak/>
        <w:drawing>
          <wp:inline distT="0" distB="0" distL="0" distR="0" wp14:anchorId="56C25750" wp14:editId="294C6D7C">
            <wp:extent cx="5412450" cy="2695575"/>
            <wp:effectExtent l="0" t="0" r="0" b="0"/>
            <wp:docPr id="11520308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4664" cy="270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A7E8" w14:textId="77777777" w:rsidR="00CF6181" w:rsidRDefault="00CF6181">
      <w:pPr>
        <w:rPr>
          <w:lang w:val="de-DE"/>
        </w:rPr>
      </w:pPr>
    </w:p>
    <w:p w14:paraId="3BCC6271" w14:textId="152C5BEF" w:rsidR="001B1DB6" w:rsidRDefault="00CF6181">
      <w:pPr>
        <w:rPr>
          <w:lang w:val="de-DE"/>
        </w:rPr>
      </w:pPr>
      <w:r w:rsidRPr="00CF6181">
        <w:rPr>
          <w:noProof/>
          <w:lang w:val="de-DE"/>
        </w:rPr>
        <w:lastRenderedPageBreak/>
        <w:drawing>
          <wp:inline distT="0" distB="0" distL="0" distR="0" wp14:anchorId="5F4C3154" wp14:editId="3DE5C0B0">
            <wp:extent cx="4413469" cy="4419600"/>
            <wp:effectExtent l="0" t="0" r="6350" b="0"/>
            <wp:docPr id="12308317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1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0084" cy="44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DB6">
        <w:rPr>
          <w:lang w:val="de-DE"/>
        </w:rPr>
        <w:br/>
      </w:r>
      <w:r w:rsidR="001B1DB6" w:rsidRPr="001B1DB6">
        <w:rPr>
          <w:noProof/>
          <w:lang w:val="de-DE"/>
        </w:rPr>
        <w:drawing>
          <wp:inline distT="0" distB="0" distL="0" distR="0" wp14:anchorId="1018FFEB" wp14:editId="466604A3">
            <wp:extent cx="4410179" cy="3723640"/>
            <wp:effectExtent l="0" t="0" r="9525" b="0"/>
            <wp:docPr id="18330844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4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1870" cy="37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A3C8" w14:textId="4526882B" w:rsidR="001B1DB6" w:rsidRDefault="001B1DB6">
      <w:pPr>
        <w:rPr>
          <w:lang w:val="de-DE"/>
        </w:rPr>
      </w:pPr>
      <w:r>
        <w:rPr>
          <w:lang w:val="de-DE"/>
        </w:rPr>
        <w:br w:type="page"/>
      </w:r>
      <w:r w:rsidRPr="001B1DB6">
        <w:rPr>
          <w:noProof/>
          <w:lang w:val="de-DE"/>
        </w:rPr>
        <w:lastRenderedPageBreak/>
        <w:drawing>
          <wp:inline distT="0" distB="0" distL="0" distR="0" wp14:anchorId="7242C24B" wp14:editId="23AFED31">
            <wp:extent cx="5117616" cy="3295650"/>
            <wp:effectExtent l="0" t="0" r="6985" b="0"/>
            <wp:docPr id="16041734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34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500" cy="329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FE24" w14:textId="7123DF47" w:rsidR="001B1DB6" w:rsidRDefault="001B1DB6">
      <w:pPr>
        <w:rPr>
          <w:lang w:val="de-DE"/>
        </w:rPr>
      </w:pPr>
      <w:r w:rsidRPr="001B1DB6">
        <w:rPr>
          <w:noProof/>
          <w:lang w:val="de-DE"/>
        </w:rPr>
        <w:drawing>
          <wp:inline distT="0" distB="0" distL="0" distR="0" wp14:anchorId="3971698D" wp14:editId="7EEC30A9">
            <wp:extent cx="5117465" cy="4497919"/>
            <wp:effectExtent l="0" t="0" r="6985" b="0"/>
            <wp:docPr id="9775358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5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7455" cy="45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A49A" w14:textId="70757161" w:rsidR="001B1DB6" w:rsidRDefault="001B1DB6">
      <w:pPr>
        <w:rPr>
          <w:lang w:val="de-DE"/>
        </w:rPr>
      </w:pPr>
      <w:r>
        <w:rPr>
          <w:lang w:val="de-DE"/>
        </w:rPr>
        <w:br w:type="page"/>
      </w:r>
      <w:r w:rsidRPr="001B1DB6">
        <w:rPr>
          <w:noProof/>
          <w:lang w:val="de-DE"/>
        </w:rPr>
        <w:lastRenderedPageBreak/>
        <w:drawing>
          <wp:inline distT="0" distB="0" distL="0" distR="0" wp14:anchorId="648B9790" wp14:editId="321ED1F4">
            <wp:extent cx="5486400" cy="4273550"/>
            <wp:effectExtent l="0" t="0" r="0" b="0"/>
            <wp:docPr id="5068390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9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AFF2" w14:textId="77777777" w:rsidR="001B1DB6" w:rsidRDefault="001B1DB6">
      <w:pPr>
        <w:rPr>
          <w:lang w:val="de-DE"/>
        </w:rPr>
      </w:pPr>
      <w:r w:rsidRPr="001B1DB6">
        <w:rPr>
          <w:noProof/>
          <w:lang w:val="de-DE"/>
        </w:rPr>
        <w:drawing>
          <wp:inline distT="0" distB="0" distL="0" distR="0" wp14:anchorId="75E2A421" wp14:editId="3E0355A6">
            <wp:extent cx="5486400" cy="2430145"/>
            <wp:effectExtent l="0" t="0" r="0" b="8255"/>
            <wp:docPr id="20304815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1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5828" w14:textId="21B26364" w:rsidR="00CF6181" w:rsidRDefault="001B1DB6">
      <w:pPr>
        <w:rPr>
          <w:lang w:val="de-DE"/>
        </w:rPr>
      </w:pPr>
      <w:r w:rsidRPr="001B1DB6">
        <w:rPr>
          <w:noProof/>
          <w:lang w:val="de-DE"/>
        </w:rPr>
        <w:lastRenderedPageBreak/>
        <w:drawing>
          <wp:inline distT="0" distB="0" distL="0" distR="0" wp14:anchorId="1448012C" wp14:editId="214B9D30">
            <wp:extent cx="4943475" cy="3557700"/>
            <wp:effectExtent l="0" t="0" r="0" b="5080"/>
            <wp:docPr id="240258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1961" cy="357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1146" w14:textId="3EB419B5" w:rsidR="001B1DB6" w:rsidRDefault="00F97192">
      <w:pPr>
        <w:rPr>
          <w:lang w:val="de-DE"/>
        </w:rPr>
      </w:pPr>
      <w:r w:rsidRPr="00F97192">
        <w:rPr>
          <w:noProof/>
          <w:lang w:val="de-DE"/>
        </w:rPr>
        <w:drawing>
          <wp:inline distT="0" distB="0" distL="0" distR="0" wp14:anchorId="1E4AF7BE" wp14:editId="2BEBE705">
            <wp:extent cx="4943475" cy="4480025"/>
            <wp:effectExtent l="0" t="0" r="0" b="0"/>
            <wp:docPr id="8730681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681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8466" cy="44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B8A6" w14:textId="5DD8F7CE" w:rsidR="0008465E" w:rsidRDefault="00F97192">
      <w:pPr>
        <w:rPr>
          <w:lang w:val="de-DE"/>
        </w:rPr>
      </w:pPr>
      <w:r w:rsidRPr="00F97192">
        <w:rPr>
          <w:noProof/>
          <w:lang w:val="de-DE"/>
        </w:rPr>
        <w:lastRenderedPageBreak/>
        <w:drawing>
          <wp:inline distT="0" distB="0" distL="0" distR="0" wp14:anchorId="2C74DA63" wp14:editId="563E5F85">
            <wp:extent cx="5486400" cy="4327525"/>
            <wp:effectExtent l="0" t="0" r="0" b="0"/>
            <wp:docPr id="3177372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37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71E0" w14:textId="77777777" w:rsidR="0008465E" w:rsidRDefault="0008465E">
      <w:pPr>
        <w:rPr>
          <w:lang w:val="de-DE"/>
        </w:rPr>
      </w:pPr>
      <w:r>
        <w:rPr>
          <w:lang w:val="de-DE"/>
        </w:rPr>
        <w:br w:type="page"/>
      </w:r>
    </w:p>
    <w:p w14:paraId="3B3AE7BC" w14:textId="1A245CBE" w:rsidR="00F97192" w:rsidRDefault="0008465E">
      <w:pPr>
        <w:rPr>
          <w:lang w:val="de-DE"/>
        </w:rPr>
      </w:pPr>
      <w:r w:rsidRPr="0008465E">
        <w:rPr>
          <w:noProof/>
          <w:lang w:val="de-DE"/>
        </w:rPr>
        <w:lastRenderedPageBreak/>
        <w:drawing>
          <wp:inline distT="0" distB="0" distL="0" distR="0" wp14:anchorId="00069BA7" wp14:editId="44DD0021">
            <wp:extent cx="5486400" cy="6245225"/>
            <wp:effectExtent l="0" t="0" r="0" b="3175"/>
            <wp:docPr id="17659902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0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4734" w14:textId="04DB5761" w:rsidR="0008465E" w:rsidRDefault="0008465E">
      <w:pPr>
        <w:rPr>
          <w:lang w:val="de-DE"/>
        </w:rPr>
      </w:pPr>
      <w:r w:rsidRPr="0008465E">
        <w:rPr>
          <w:noProof/>
          <w:lang w:val="de-DE"/>
        </w:rPr>
        <w:lastRenderedPageBreak/>
        <w:drawing>
          <wp:inline distT="0" distB="0" distL="0" distR="0" wp14:anchorId="4F6BDD13" wp14:editId="6E1F8CE3">
            <wp:extent cx="4751781" cy="4867275"/>
            <wp:effectExtent l="0" t="0" r="0" b="0"/>
            <wp:docPr id="1781614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140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9335" cy="48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08465E">
        <w:rPr>
          <w:noProof/>
          <w:lang w:val="de-DE"/>
        </w:rPr>
        <w:drawing>
          <wp:inline distT="0" distB="0" distL="0" distR="0" wp14:anchorId="7A7DB0B5" wp14:editId="6C0E07A2">
            <wp:extent cx="4751705" cy="3290996"/>
            <wp:effectExtent l="0" t="0" r="0" b="5080"/>
            <wp:docPr id="7955063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06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6242" cy="330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085" w14:textId="66196747" w:rsidR="0008465E" w:rsidRDefault="0008465E">
      <w:pPr>
        <w:rPr>
          <w:lang w:val="de-DE"/>
        </w:rPr>
      </w:pPr>
      <w:r>
        <w:rPr>
          <w:lang w:val="de-DE"/>
        </w:rPr>
        <w:br w:type="page"/>
      </w:r>
      <w:r w:rsidRPr="0008465E">
        <w:rPr>
          <w:noProof/>
          <w:lang w:val="de-DE"/>
        </w:rPr>
        <w:lastRenderedPageBreak/>
        <w:drawing>
          <wp:inline distT="0" distB="0" distL="0" distR="0" wp14:anchorId="779BF4D8" wp14:editId="740E34EE">
            <wp:extent cx="5486400" cy="3349625"/>
            <wp:effectExtent l="0" t="0" r="0" b="3175"/>
            <wp:docPr id="655822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2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450" w14:textId="1D0DF102" w:rsidR="0008465E" w:rsidRDefault="0008465E">
      <w:pPr>
        <w:rPr>
          <w:lang w:val="de-DE"/>
        </w:rPr>
      </w:pPr>
      <w:r w:rsidRPr="0008465E">
        <w:rPr>
          <w:noProof/>
          <w:lang w:val="de-DE"/>
        </w:rPr>
        <w:drawing>
          <wp:inline distT="0" distB="0" distL="0" distR="0" wp14:anchorId="3AE397D8" wp14:editId="53C8FADC">
            <wp:extent cx="5486400" cy="3482340"/>
            <wp:effectExtent l="0" t="0" r="0" b="3810"/>
            <wp:docPr id="4390109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09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F097" w14:textId="18ADE8E1" w:rsidR="0008465E" w:rsidRDefault="0008465E">
      <w:pPr>
        <w:rPr>
          <w:lang w:val="de-DE"/>
        </w:rPr>
      </w:pPr>
      <w:r w:rsidRPr="0008465E">
        <w:rPr>
          <w:noProof/>
          <w:lang w:val="de-DE"/>
        </w:rPr>
        <w:lastRenderedPageBreak/>
        <w:drawing>
          <wp:inline distT="0" distB="0" distL="0" distR="0" wp14:anchorId="3C5ABC5E" wp14:editId="77E76136">
            <wp:extent cx="5486400" cy="3980815"/>
            <wp:effectExtent l="0" t="0" r="0" b="635"/>
            <wp:docPr id="309792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92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08465E">
        <w:rPr>
          <w:noProof/>
          <w:lang w:val="de-DE"/>
        </w:rPr>
        <w:drawing>
          <wp:inline distT="0" distB="0" distL="0" distR="0" wp14:anchorId="5F208EDB" wp14:editId="60983958">
            <wp:extent cx="5486400" cy="3509010"/>
            <wp:effectExtent l="0" t="0" r="0" b="0"/>
            <wp:docPr id="4118543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43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</w:p>
    <w:p w14:paraId="62CBB4DC" w14:textId="77777777" w:rsidR="0008465E" w:rsidRDefault="0008465E">
      <w:pPr>
        <w:rPr>
          <w:lang w:val="de-DE"/>
        </w:rPr>
      </w:pPr>
      <w:r>
        <w:rPr>
          <w:lang w:val="de-DE"/>
        </w:rPr>
        <w:br w:type="page"/>
      </w:r>
    </w:p>
    <w:p w14:paraId="21EC54F7" w14:textId="45358C76" w:rsidR="00971F8C" w:rsidRDefault="0008465E">
      <w:pPr>
        <w:rPr>
          <w:lang w:val="de-DE"/>
        </w:rPr>
      </w:pPr>
      <w:r w:rsidRPr="0008465E">
        <w:rPr>
          <w:noProof/>
          <w:lang w:val="de-DE"/>
        </w:rPr>
        <w:lastRenderedPageBreak/>
        <w:drawing>
          <wp:inline distT="0" distB="0" distL="0" distR="0" wp14:anchorId="586B3890" wp14:editId="575888BE">
            <wp:extent cx="5486400" cy="4424045"/>
            <wp:effectExtent l="0" t="0" r="0" b="0"/>
            <wp:docPr id="4654511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51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08465E">
        <w:rPr>
          <w:noProof/>
          <w:lang w:val="de-DE"/>
        </w:rPr>
        <w:drawing>
          <wp:inline distT="0" distB="0" distL="0" distR="0" wp14:anchorId="4B2658C3" wp14:editId="2FEC246E">
            <wp:extent cx="5486400" cy="3756660"/>
            <wp:effectExtent l="0" t="0" r="0" b="0"/>
            <wp:docPr id="7556283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8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9E9D" w14:textId="6760A376" w:rsidR="0008465E" w:rsidRDefault="0008465E">
      <w:pPr>
        <w:rPr>
          <w:lang w:val="de-DE"/>
        </w:rPr>
      </w:pPr>
      <w:r w:rsidRPr="0008465E">
        <w:rPr>
          <w:noProof/>
          <w:lang w:val="de-DE"/>
        </w:rPr>
        <w:lastRenderedPageBreak/>
        <w:drawing>
          <wp:inline distT="0" distB="0" distL="0" distR="0" wp14:anchorId="54DAA5E6" wp14:editId="6CC9B000">
            <wp:extent cx="5486400" cy="3789045"/>
            <wp:effectExtent l="0" t="0" r="0" b="1905"/>
            <wp:docPr id="13951693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9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4E75" w14:textId="6E374A3B" w:rsidR="0008465E" w:rsidRDefault="00971F8C">
      <w:pPr>
        <w:rPr>
          <w:lang w:val="de-DE"/>
        </w:rPr>
      </w:pPr>
      <w:r w:rsidRPr="00971F8C">
        <w:rPr>
          <w:noProof/>
          <w:lang w:val="de-DE"/>
        </w:rPr>
        <w:drawing>
          <wp:inline distT="0" distB="0" distL="0" distR="0" wp14:anchorId="5A27BB35" wp14:editId="00A401F2">
            <wp:extent cx="5486400" cy="2914650"/>
            <wp:effectExtent l="0" t="0" r="0" b="0"/>
            <wp:docPr id="14902233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33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E42B" w14:textId="4A6CF1B5" w:rsidR="00971F8C" w:rsidRDefault="00971F8C">
      <w:pPr>
        <w:rPr>
          <w:lang w:val="de-DE"/>
        </w:rPr>
      </w:pPr>
      <w:r w:rsidRPr="00971F8C">
        <w:rPr>
          <w:noProof/>
          <w:lang w:val="de-DE"/>
        </w:rPr>
        <w:lastRenderedPageBreak/>
        <w:drawing>
          <wp:inline distT="0" distB="0" distL="0" distR="0" wp14:anchorId="50818D1C" wp14:editId="5FBD31AA">
            <wp:extent cx="4129454" cy="4429125"/>
            <wp:effectExtent l="0" t="0" r="4445" b="0"/>
            <wp:docPr id="830256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64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8351" cy="44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E430" w14:textId="21D689EA" w:rsidR="00971F8C" w:rsidRDefault="00971F8C">
      <w:pPr>
        <w:rPr>
          <w:lang w:val="de-DE"/>
        </w:rPr>
      </w:pPr>
      <w:r w:rsidRPr="00971F8C">
        <w:rPr>
          <w:noProof/>
          <w:lang w:val="de-DE"/>
        </w:rPr>
        <w:drawing>
          <wp:inline distT="0" distB="0" distL="0" distR="0" wp14:anchorId="57BA4F83" wp14:editId="1F3897FF">
            <wp:extent cx="4129405" cy="3553008"/>
            <wp:effectExtent l="0" t="0" r="4445" b="9525"/>
            <wp:docPr id="696244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4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3768" cy="35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F37" w14:textId="08A677FC" w:rsidR="00971F8C" w:rsidRDefault="00971F8C">
      <w:pPr>
        <w:rPr>
          <w:lang w:val="de-DE"/>
        </w:rPr>
      </w:pPr>
      <w:r>
        <w:rPr>
          <w:lang w:val="de-DE"/>
        </w:rPr>
        <w:br w:type="page"/>
      </w:r>
      <w:r w:rsidRPr="00971F8C">
        <w:rPr>
          <w:noProof/>
          <w:lang w:val="de-DE"/>
        </w:rPr>
        <w:lastRenderedPageBreak/>
        <w:drawing>
          <wp:inline distT="0" distB="0" distL="0" distR="0" wp14:anchorId="7555A2BC" wp14:editId="35E3E618">
            <wp:extent cx="5486400" cy="5835650"/>
            <wp:effectExtent l="0" t="0" r="0" b="0"/>
            <wp:docPr id="10102487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87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FB4" w14:textId="65975548" w:rsidR="00971F8C" w:rsidRDefault="00971F8C">
      <w:pPr>
        <w:rPr>
          <w:lang w:val="de-DE"/>
        </w:rPr>
      </w:pPr>
      <w:r w:rsidRPr="00971F8C">
        <w:rPr>
          <w:noProof/>
          <w:lang w:val="de-DE"/>
        </w:rPr>
        <w:lastRenderedPageBreak/>
        <w:drawing>
          <wp:inline distT="0" distB="0" distL="0" distR="0" wp14:anchorId="4FE19091" wp14:editId="6AC89E4B">
            <wp:extent cx="5486400" cy="5447030"/>
            <wp:effectExtent l="0" t="0" r="0" b="1270"/>
            <wp:docPr id="17919507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0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9806" w14:textId="77777777" w:rsidR="00971F8C" w:rsidRDefault="00971F8C">
      <w:pPr>
        <w:rPr>
          <w:lang w:val="de-DE"/>
        </w:rPr>
      </w:pPr>
      <w:r>
        <w:rPr>
          <w:lang w:val="de-DE"/>
        </w:rPr>
        <w:br w:type="page"/>
      </w:r>
    </w:p>
    <w:p w14:paraId="4DBD1590" w14:textId="78391035" w:rsidR="00B04B24" w:rsidRDefault="00971F8C">
      <w:pPr>
        <w:rPr>
          <w:lang w:val="de-DE"/>
        </w:rPr>
      </w:pPr>
      <w:r w:rsidRPr="00971F8C">
        <w:rPr>
          <w:noProof/>
          <w:lang w:val="de-DE"/>
        </w:rPr>
        <w:lastRenderedPageBreak/>
        <w:drawing>
          <wp:inline distT="0" distB="0" distL="0" distR="0" wp14:anchorId="3CE026FA" wp14:editId="4BFE41E1">
            <wp:extent cx="5486400" cy="2195830"/>
            <wp:effectExtent l="0" t="0" r="0" b="0"/>
            <wp:docPr id="16086695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95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971F8C">
        <w:rPr>
          <w:noProof/>
          <w:lang w:val="de-DE"/>
        </w:rPr>
        <w:drawing>
          <wp:inline distT="0" distB="0" distL="0" distR="0" wp14:anchorId="2E933268" wp14:editId="0CAC1EB5">
            <wp:extent cx="5486400" cy="5340350"/>
            <wp:effectExtent l="0" t="0" r="0" b="0"/>
            <wp:docPr id="17023744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44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C02F" w14:textId="77777777" w:rsidR="00B04B24" w:rsidRDefault="00B04B24">
      <w:pPr>
        <w:rPr>
          <w:lang w:val="de-DE"/>
        </w:rPr>
      </w:pPr>
      <w:r>
        <w:rPr>
          <w:lang w:val="de-DE"/>
        </w:rPr>
        <w:br w:type="page"/>
      </w:r>
    </w:p>
    <w:p w14:paraId="0FD1A1CE" w14:textId="621702EB" w:rsidR="006B4768" w:rsidRDefault="00B04B24">
      <w:pPr>
        <w:rPr>
          <w:lang w:val="de-DE"/>
        </w:rPr>
      </w:pPr>
      <w:r w:rsidRPr="00B04B24">
        <w:rPr>
          <w:noProof/>
          <w:lang w:val="de-DE"/>
        </w:rPr>
        <w:lastRenderedPageBreak/>
        <w:drawing>
          <wp:inline distT="0" distB="0" distL="0" distR="0" wp14:anchorId="7D788DF6" wp14:editId="4BE9BAFF">
            <wp:extent cx="5343525" cy="4808554"/>
            <wp:effectExtent l="0" t="0" r="0" b="0"/>
            <wp:docPr id="4957924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24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5874" cy="48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B04B24">
        <w:rPr>
          <w:noProof/>
          <w:lang w:val="de-DE"/>
        </w:rPr>
        <w:drawing>
          <wp:inline distT="0" distB="0" distL="0" distR="0" wp14:anchorId="47D6373B" wp14:editId="6F5E7A56">
            <wp:extent cx="5329825" cy="3242310"/>
            <wp:effectExtent l="0" t="0" r="4445" b="0"/>
            <wp:docPr id="4636817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17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33790" cy="3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D3C" w14:textId="75AC3BFA" w:rsidR="00971F8C" w:rsidRDefault="006B4768">
      <w:pPr>
        <w:rPr>
          <w:lang w:val="de-DE"/>
        </w:rPr>
      </w:pPr>
      <w:r>
        <w:rPr>
          <w:lang w:val="de-DE"/>
        </w:rPr>
        <w:br w:type="page"/>
      </w:r>
      <w:r w:rsidR="00C760D0" w:rsidRPr="00C760D0">
        <w:rPr>
          <w:noProof/>
          <w:lang w:val="de-DE"/>
        </w:rPr>
        <w:lastRenderedPageBreak/>
        <w:drawing>
          <wp:inline distT="0" distB="0" distL="0" distR="0" wp14:anchorId="329B47D2" wp14:editId="704A248E">
            <wp:extent cx="5486400" cy="3525520"/>
            <wp:effectExtent l="0" t="0" r="0" b="0"/>
            <wp:docPr id="11136273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73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0D0">
        <w:rPr>
          <w:lang w:val="de-DE"/>
        </w:rPr>
        <w:br/>
      </w:r>
      <w:r w:rsidR="00C760D0" w:rsidRPr="00C760D0">
        <w:rPr>
          <w:noProof/>
          <w:lang w:val="de-DE"/>
        </w:rPr>
        <w:drawing>
          <wp:inline distT="0" distB="0" distL="0" distR="0" wp14:anchorId="6B85EC50" wp14:editId="66CD6C58">
            <wp:extent cx="5486400" cy="4351655"/>
            <wp:effectExtent l="0" t="0" r="0" b="0"/>
            <wp:docPr id="3029692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92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1064" w14:textId="3DC9D001" w:rsidR="00C760D0" w:rsidRDefault="00C760D0">
      <w:pPr>
        <w:rPr>
          <w:lang w:val="de-DE"/>
        </w:rPr>
      </w:pPr>
      <w:r w:rsidRPr="00C760D0">
        <w:rPr>
          <w:noProof/>
          <w:lang w:val="de-DE"/>
        </w:rPr>
        <w:lastRenderedPageBreak/>
        <w:drawing>
          <wp:inline distT="0" distB="0" distL="0" distR="0" wp14:anchorId="2734BF1C" wp14:editId="7D0FE9DC">
            <wp:extent cx="5095875" cy="3482182"/>
            <wp:effectExtent l="0" t="0" r="0" b="4445"/>
            <wp:docPr id="962138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85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3618" cy="348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760D0">
        <w:rPr>
          <w:noProof/>
          <w:lang w:val="de-DE"/>
        </w:rPr>
        <w:drawing>
          <wp:inline distT="0" distB="0" distL="0" distR="0" wp14:anchorId="023D9B5F" wp14:editId="3D81DBEC">
            <wp:extent cx="5095875" cy="4580980"/>
            <wp:effectExtent l="0" t="0" r="0" b="0"/>
            <wp:docPr id="14063980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80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5909" cy="459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EFBF" w14:textId="77777777" w:rsidR="00C760D0" w:rsidRDefault="00C760D0">
      <w:pPr>
        <w:rPr>
          <w:lang w:val="de-DE"/>
        </w:rPr>
      </w:pPr>
      <w:r w:rsidRPr="00C760D0">
        <w:rPr>
          <w:noProof/>
          <w:lang w:val="de-DE"/>
        </w:rPr>
        <w:lastRenderedPageBreak/>
        <w:drawing>
          <wp:inline distT="0" distB="0" distL="0" distR="0" wp14:anchorId="11C46B38" wp14:editId="21F0CA71">
            <wp:extent cx="5044440" cy="4641585"/>
            <wp:effectExtent l="0" t="0" r="3810" b="6985"/>
            <wp:docPr id="19633390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90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4137" cy="465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064" w14:textId="7CC27978" w:rsidR="00C760D0" w:rsidRDefault="00C760D0">
      <w:pPr>
        <w:rPr>
          <w:lang w:val="de-DE"/>
        </w:rPr>
      </w:pPr>
      <w:r w:rsidRPr="00C760D0">
        <w:rPr>
          <w:noProof/>
          <w:lang w:val="de-DE"/>
        </w:rPr>
        <w:drawing>
          <wp:inline distT="0" distB="0" distL="0" distR="0" wp14:anchorId="2CA30808" wp14:editId="5F08B0C0">
            <wp:extent cx="5044714" cy="3372485"/>
            <wp:effectExtent l="0" t="0" r="3810" b="0"/>
            <wp:docPr id="2352704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04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8358" cy="33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E72" w14:textId="33650FCB" w:rsidR="00C760D0" w:rsidRDefault="00C760D0">
      <w:pPr>
        <w:rPr>
          <w:lang w:val="de-DE"/>
        </w:rPr>
      </w:pPr>
      <w:r w:rsidRPr="00C760D0">
        <w:rPr>
          <w:noProof/>
          <w:lang w:val="de-DE"/>
        </w:rPr>
        <w:lastRenderedPageBreak/>
        <w:drawing>
          <wp:inline distT="0" distB="0" distL="0" distR="0" wp14:anchorId="471B9E36" wp14:editId="58451FD4">
            <wp:extent cx="5067300" cy="2801091"/>
            <wp:effectExtent l="0" t="0" r="0" b="0"/>
            <wp:docPr id="9897225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25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1989" cy="28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6C7" w14:textId="7381CB71" w:rsidR="006170BB" w:rsidRDefault="00C760D0">
      <w:pPr>
        <w:rPr>
          <w:lang w:val="de-DE"/>
        </w:rPr>
      </w:pPr>
      <w:r w:rsidRPr="00C760D0">
        <w:rPr>
          <w:noProof/>
          <w:lang w:val="de-DE"/>
        </w:rPr>
        <w:drawing>
          <wp:inline distT="0" distB="0" distL="0" distR="0" wp14:anchorId="4E463765" wp14:editId="02359E35">
            <wp:extent cx="5067300" cy="5133574"/>
            <wp:effectExtent l="0" t="0" r="0" b="0"/>
            <wp:docPr id="1331850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04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3006" cy="51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30CF" w14:textId="34A56908" w:rsidR="00CC594F" w:rsidRDefault="006170BB">
      <w:pPr>
        <w:rPr>
          <w:lang w:val="de-DE"/>
        </w:rPr>
      </w:pPr>
      <w:r>
        <w:rPr>
          <w:lang w:val="de-DE"/>
        </w:rPr>
        <w:br w:type="page"/>
      </w:r>
      <w:r w:rsidRPr="006170BB">
        <w:rPr>
          <w:noProof/>
          <w:lang w:val="de-DE"/>
        </w:rPr>
        <w:lastRenderedPageBreak/>
        <w:drawing>
          <wp:inline distT="0" distB="0" distL="0" distR="0" wp14:anchorId="08C6DBE0" wp14:editId="52BD8146">
            <wp:extent cx="4657725" cy="3808121"/>
            <wp:effectExtent l="0" t="0" r="0" b="1905"/>
            <wp:docPr id="12677776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76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2327" cy="382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6170BB">
        <w:rPr>
          <w:noProof/>
          <w:lang w:val="de-DE"/>
        </w:rPr>
        <w:drawing>
          <wp:inline distT="0" distB="0" distL="0" distR="0" wp14:anchorId="2EE7456C" wp14:editId="0D09A85F">
            <wp:extent cx="4657725" cy="4245322"/>
            <wp:effectExtent l="0" t="0" r="0" b="3175"/>
            <wp:docPr id="12846205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05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63065" cy="425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2E00" w14:textId="3144EE55" w:rsidR="00CC594F" w:rsidRDefault="00CC594F">
      <w:pPr>
        <w:rPr>
          <w:lang w:val="de-DE"/>
        </w:rPr>
      </w:pPr>
      <w:r>
        <w:rPr>
          <w:lang w:val="de-DE"/>
        </w:rPr>
        <w:br w:type="page"/>
      </w:r>
      <w:r w:rsidRPr="00CC594F">
        <w:rPr>
          <w:noProof/>
          <w:lang w:val="de-DE"/>
        </w:rPr>
        <w:lastRenderedPageBreak/>
        <w:drawing>
          <wp:inline distT="0" distB="0" distL="0" distR="0" wp14:anchorId="422D1D2E" wp14:editId="0F0E9AC7">
            <wp:extent cx="5172075" cy="2962569"/>
            <wp:effectExtent l="0" t="0" r="0" b="9525"/>
            <wp:docPr id="2038845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5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6354" cy="29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C594F">
        <w:rPr>
          <w:noProof/>
          <w:lang w:val="de-DE"/>
        </w:rPr>
        <w:drawing>
          <wp:inline distT="0" distB="0" distL="0" distR="0" wp14:anchorId="3C780321" wp14:editId="1A803DEA">
            <wp:extent cx="5172075" cy="4848221"/>
            <wp:effectExtent l="0" t="0" r="0" b="0"/>
            <wp:docPr id="6570569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569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90192" cy="48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DDFA" w14:textId="44D40B15" w:rsidR="00CC594F" w:rsidRDefault="00CC594F">
      <w:pPr>
        <w:rPr>
          <w:lang w:val="de-DE"/>
        </w:rPr>
      </w:pPr>
      <w:r>
        <w:rPr>
          <w:lang w:val="de-DE"/>
        </w:rPr>
        <w:br w:type="page"/>
      </w:r>
    </w:p>
    <w:p w14:paraId="15B9ECA3" w14:textId="60136A02" w:rsidR="00E34F0C" w:rsidRDefault="00CC594F">
      <w:pPr>
        <w:rPr>
          <w:lang w:val="de-DE"/>
        </w:rPr>
      </w:pPr>
      <w:r w:rsidRPr="00CC594F">
        <w:rPr>
          <w:noProof/>
          <w:lang w:val="de-DE"/>
        </w:rPr>
        <w:lastRenderedPageBreak/>
        <w:drawing>
          <wp:inline distT="0" distB="0" distL="0" distR="0" wp14:anchorId="63D6BC1F" wp14:editId="22B0B5D3">
            <wp:extent cx="5486400" cy="6485255"/>
            <wp:effectExtent l="0" t="0" r="0" b="0"/>
            <wp:docPr id="18050098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098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0D3B" w14:textId="210F8D9C" w:rsidR="00CC594F" w:rsidRDefault="00CC594F">
      <w:pPr>
        <w:rPr>
          <w:lang w:val="de-DE"/>
        </w:rPr>
      </w:pPr>
      <w:r w:rsidRPr="00CC594F">
        <w:rPr>
          <w:noProof/>
          <w:lang w:val="de-DE"/>
        </w:rPr>
        <w:lastRenderedPageBreak/>
        <w:drawing>
          <wp:inline distT="0" distB="0" distL="0" distR="0" wp14:anchorId="32AA8D97" wp14:editId="306FB07B">
            <wp:extent cx="5486400" cy="4404995"/>
            <wp:effectExtent l="0" t="0" r="0" b="0"/>
            <wp:docPr id="15646666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666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C594F">
        <w:rPr>
          <w:noProof/>
          <w:lang w:val="de-DE"/>
        </w:rPr>
        <w:drawing>
          <wp:inline distT="0" distB="0" distL="0" distR="0" wp14:anchorId="2C39DDD1" wp14:editId="05DD9EA2">
            <wp:extent cx="5486400" cy="2940050"/>
            <wp:effectExtent l="0" t="0" r="0" b="0"/>
            <wp:docPr id="1915020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02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50AB" w14:textId="77777777" w:rsidR="00CC594F" w:rsidRDefault="00CC594F">
      <w:pPr>
        <w:rPr>
          <w:lang w:val="de-DE"/>
        </w:rPr>
      </w:pPr>
      <w:r>
        <w:rPr>
          <w:lang w:val="de-DE"/>
        </w:rPr>
        <w:br w:type="page"/>
      </w:r>
    </w:p>
    <w:p w14:paraId="0E991036" w14:textId="6610F6C5" w:rsidR="00CC594F" w:rsidRDefault="00CC594F">
      <w:pPr>
        <w:rPr>
          <w:lang w:val="de-DE"/>
        </w:rPr>
      </w:pPr>
      <w:r w:rsidRPr="00CC594F">
        <w:rPr>
          <w:noProof/>
          <w:lang w:val="de-DE"/>
        </w:rPr>
        <w:lastRenderedPageBreak/>
        <w:drawing>
          <wp:inline distT="0" distB="0" distL="0" distR="0" wp14:anchorId="33D7D7DB" wp14:editId="43A1A909">
            <wp:extent cx="5286375" cy="4760185"/>
            <wp:effectExtent l="0" t="0" r="0" b="2540"/>
            <wp:docPr id="5543684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84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4153" cy="47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34F" w14:textId="01517979" w:rsidR="00CC594F" w:rsidRDefault="00CC594F">
      <w:pPr>
        <w:rPr>
          <w:lang w:val="de-DE"/>
        </w:rPr>
      </w:pPr>
      <w:r w:rsidRPr="00CC594F">
        <w:rPr>
          <w:noProof/>
          <w:lang w:val="de-DE"/>
        </w:rPr>
        <w:drawing>
          <wp:inline distT="0" distB="0" distL="0" distR="0" wp14:anchorId="4DF260DA" wp14:editId="5901958B">
            <wp:extent cx="5286375" cy="3234846"/>
            <wp:effectExtent l="0" t="0" r="0" b="3810"/>
            <wp:docPr id="15649276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76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89578" cy="32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CA6F" w14:textId="4A728683" w:rsidR="00CC594F" w:rsidRDefault="00CC594F">
      <w:pPr>
        <w:rPr>
          <w:lang w:val="de-DE"/>
        </w:rPr>
      </w:pPr>
      <w:r>
        <w:rPr>
          <w:lang w:val="de-DE"/>
        </w:rPr>
        <w:br w:type="page"/>
      </w:r>
      <w:r w:rsidRPr="00CC594F">
        <w:rPr>
          <w:noProof/>
          <w:lang w:val="de-DE"/>
        </w:rPr>
        <w:lastRenderedPageBreak/>
        <w:drawing>
          <wp:inline distT="0" distB="0" distL="0" distR="0" wp14:anchorId="40433896" wp14:editId="4450D514">
            <wp:extent cx="5486400" cy="5276850"/>
            <wp:effectExtent l="0" t="0" r="0" b="0"/>
            <wp:docPr id="403835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57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CC594F">
        <w:rPr>
          <w:noProof/>
          <w:lang w:val="de-DE"/>
        </w:rPr>
        <w:drawing>
          <wp:inline distT="0" distB="0" distL="0" distR="0" wp14:anchorId="269F374B" wp14:editId="69CC7188">
            <wp:extent cx="5486400" cy="2593340"/>
            <wp:effectExtent l="0" t="0" r="0" b="0"/>
            <wp:docPr id="4075880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80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57D6" w14:textId="550AD5B3" w:rsidR="00F042DA" w:rsidRDefault="00F042DA">
      <w:pPr>
        <w:rPr>
          <w:lang w:val="de-DE"/>
        </w:rPr>
      </w:pPr>
      <w:r>
        <w:rPr>
          <w:lang w:val="de-DE"/>
        </w:rPr>
        <w:br w:type="page"/>
      </w:r>
    </w:p>
    <w:p w14:paraId="1BB512F7" w14:textId="72DD0CF0" w:rsidR="00CC594F" w:rsidRDefault="00F042DA">
      <w:pPr>
        <w:rPr>
          <w:lang w:val="de-DE"/>
        </w:rPr>
      </w:pPr>
      <w:r w:rsidRPr="00F042DA">
        <w:rPr>
          <w:noProof/>
          <w:lang w:val="de-DE"/>
        </w:rPr>
        <w:lastRenderedPageBreak/>
        <w:drawing>
          <wp:inline distT="0" distB="0" distL="0" distR="0" wp14:anchorId="2B5621A6" wp14:editId="03B189B9">
            <wp:extent cx="4333875" cy="4921757"/>
            <wp:effectExtent l="0" t="0" r="0" b="0"/>
            <wp:docPr id="1742478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87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43882" cy="493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F042DA">
        <w:rPr>
          <w:noProof/>
          <w:lang w:val="de-DE"/>
        </w:rPr>
        <w:drawing>
          <wp:inline distT="0" distB="0" distL="0" distR="0" wp14:anchorId="522120EF" wp14:editId="594E7F4F">
            <wp:extent cx="4333875" cy="3198742"/>
            <wp:effectExtent l="0" t="0" r="0" b="1905"/>
            <wp:docPr id="203104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71398" cy="32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D5ED" w14:textId="72ACCDD6" w:rsidR="00436481" w:rsidRDefault="00F042DA">
      <w:pPr>
        <w:rPr>
          <w:lang w:val="de-DE"/>
        </w:rPr>
      </w:pPr>
      <w:r w:rsidRPr="00F042DA">
        <w:rPr>
          <w:noProof/>
          <w:lang w:val="de-DE"/>
        </w:rPr>
        <w:lastRenderedPageBreak/>
        <w:drawing>
          <wp:inline distT="0" distB="0" distL="0" distR="0" wp14:anchorId="0C871719" wp14:editId="5B95C3ED">
            <wp:extent cx="5153025" cy="4342497"/>
            <wp:effectExtent l="0" t="0" r="0" b="1270"/>
            <wp:docPr id="763952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52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60456" cy="43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F042DA">
        <w:rPr>
          <w:noProof/>
          <w:lang w:val="de-DE"/>
        </w:rPr>
        <w:drawing>
          <wp:inline distT="0" distB="0" distL="0" distR="0" wp14:anchorId="019B7331" wp14:editId="54ECFEB2">
            <wp:extent cx="5153025" cy="3844491"/>
            <wp:effectExtent l="0" t="0" r="0" b="3810"/>
            <wp:docPr id="7978062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62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7742" cy="38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F042DA">
        <w:rPr>
          <w:noProof/>
          <w:lang w:val="de-DE"/>
        </w:rPr>
        <w:lastRenderedPageBreak/>
        <w:drawing>
          <wp:inline distT="0" distB="0" distL="0" distR="0" wp14:anchorId="75E9A614" wp14:editId="3195806B">
            <wp:extent cx="5486400" cy="5824220"/>
            <wp:effectExtent l="0" t="0" r="0" b="5080"/>
            <wp:docPr id="7826652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52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74D7" w14:textId="77777777" w:rsidR="00436481" w:rsidRDefault="00436481">
      <w:pPr>
        <w:rPr>
          <w:lang w:val="de-DE"/>
        </w:rPr>
      </w:pPr>
      <w:r>
        <w:rPr>
          <w:lang w:val="de-DE"/>
        </w:rPr>
        <w:br w:type="page"/>
      </w:r>
    </w:p>
    <w:p w14:paraId="2DF387C8" w14:textId="2BBA4801" w:rsidR="00F042DA" w:rsidRDefault="00436481">
      <w:pPr>
        <w:rPr>
          <w:lang w:val="de-DE"/>
        </w:rPr>
      </w:pPr>
      <w:r w:rsidRPr="00436481">
        <w:rPr>
          <w:noProof/>
          <w:lang w:val="de-DE"/>
        </w:rPr>
        <w:lastRenderedPageBreak/>
        <w:drawing>
          <wp:inline distT="0" distB="0" distL="0" distR="0" wp14:anchorId="24692761" wp14:editId="13BC50F5">
            <wp:extent cx="5486400" cy="5964555"/>
            <wp:effectExtent l="0" t="0" r="0" b="0"/>
            <wp:docPr id="1708448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48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C642" w14:textId="3AF868B8" w:rsidR="00436481" w:rsidRDefault="00436481">
      <w:pPr>
        <w:rPr>
          <w:lang w:val="de-DE"/>
        </w:rPr>
      </w:pPr>
      <w:r w:rsidRPr="00436481">
        <w:rPr>
          <w:noProof/>
          <w:lang w:val="de-DE"/>
        </w:rPr>
        <w:lastRenderedPageBreak/>
        <w:drawing>
          <wp:inline distT="0" distB="0" distL="0" distR="0" wp14:anchorId="66D64145" wp14:editId="21692760">
            <wp:extent cx="5486400" cy="5431155"/>
            <wp:effectExtent l="0" t="0" r="0" b="0"/>
            <wp:docPr id="488889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96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59A" w14:textId="07A92FBA" w:rsidR="00416392" w:rsidRDefault="00436481">
      <w:pPr>
        <w:rPr>
          <w:lang w:val="de-DE"/>
        </w:rPr>
      </w:pPr>
      <w:r w:rsidRPr="00436481">
        <w:rPr>
          <w:noProof/>
          <w:lang w:val="de-DE"/>
        </w:rPr>
        <w:lastRenderedPageBreak/>
        <w:drawing>
          <wp:inline distT="0" distB="0" distL="0" distR="0" wp14:anchorId="1F6AF9CD" wp14:editId="1382F40F">
            <wp:extent cx="5486400" cy="4663440"/>
            <wp:effectExtent l="0" t="0" r="0" b="3810"/>
            <wp:docPr id="15133628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28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436481">
        <w:rPr>
          <w:noProof/>
          <w:lang w:val="de-DE"/>
        </w:rPr>
        <w:drawing>
          <wp:inline distT="0" distB="0" distL="0" distR="0" wp14:anchorId="23506894" wp14:editId="42923D6F">
            <wp:extent cx="5486400" cy="2989580"/>
            <wp:effectExtent l="0" t="0" r="0" b="1270"/>
            <wp:docPr id="16183916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16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AE11" w14:textId="77777777" w:rsidR="00416392" w:rsidRDefault="00416392">
      <w:pPr>
        <w:rPr>
          <w:lang w:val="de-DE"/>
        </w:rPr>
      </w:pPr>
      <w:r>
        <w:rPr>
          <w:lang w:val="de-DE"/>
        </w:rPr>
        <w:br w:type="page"/>
      </w:r>
    </w:p>
    <w:p w14:paraId="54C794ED" w14:textId="25E2D7BA" w:rsidR="00436481" w:rsidRDefault="00416392">
      <w:pPr>
        <w:rPr>
          <w:lang w:val="de-DE"/>
        </w:rPr>
      </w:pPr>
      <w:r w:rsidRPr="00416392">
        <w:rPr>
          <w:lang w:val="de-DE"/>
        </w:rPr>
        <w:lastRenderedPageBreak/>
        <w:drawing>
          <wp:inline distT="0" distB="0" distL="0" distR="0" wp14:anchorId="1452F10D" wp14:editId="6E443762">
            <wp:extent cx="5486400" cy="5065395"/>
            <wp:effectExtent l="0" t="0" r="0" b="1905"/>
            <wp:docPr id="4460347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47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 w:rsidRPr="00416392">
        <w:rPr>
          <w:lang w:val="de-DE"/>
        </w:rPr>
        <w:lastRenderedPageBreak/>
        <w:drawing>
          <wp:inline distT="0" distB="0" distL="0" distR="0" wp14:anchorId="0A7AB29F" wp14:editId="4145E5CB">
            <wp:extent cx="5486400" cy="3364230"/>
            <wp:effectExtent l="0" t="0" r="0" b="7620"/>
            <wp:docPr id="5032011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11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C7B6" w14:textId="77777777" w:rsidR="00416392" w:rsidRPr="00C90DB1" w:rsidRDefault="00416392">
      <w:pPr>
        <w:rPr>
          <w:lang w:val="de-DE"/>
        </w:rPr>
      </w:pPr>
    </w:p>
    <w:sectPr w:rsidR="00416392" w:rsidRPr="00C90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8647">
    <w:abstractNumId w:val="8"/>
  </w:num>
  <w:num w:numId="2" w16cid:durableId="539168688">
    <w:abstractNumId w:val="6"/>
  </w:num>
  <w:num w:numId="3" w16cid:durableId="276065373">
    <w:abstractNumId w:val="5"/>
  </w:num>
  <w:num w:numId="4" w16cid:durableId="1852530972">
    <w:abstractNumId w:val="4"/>
  </w:num>
  <w:num w:numId="5" w16cid:durableId="1853376432">
    <w:abstractNumId w:val="7"/>
  </w:num>
  <w:num w:numId="6" w16cid:durableId="640186204">
    <w:abstractNumId w:val="3"/>
  </w:num>
  <w:num w:numId="7" w16cid:durableId="552228353">
    <w:abstractNumId w:val="2"/>
  </w:num>
  <w:num w:numId="8" w16cid:durableId="985082692">
    <w:abstractNumId w:val="1"/>
  </w:num>
  <w:num w:numId="9" w16cid:durableId="168709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65E"/>
    <w:rsid w:val="0015074B"/>
    <w:rsid w:val="001B1DB6"/>
    <w:rsid w:val="00232302"/>
    <w:rsid w:val="0029639D"/>
    <w:rsid w:val="00326F90"/>
    <w:rsid w:val="00416392"/>
    <w:rsid w:val="00436481"/>
    <w:rsid w:val="004E2845"/>
    <w:rsid w:val="005953B2"/>
    <w:rsid w:val="00611008"/>
    <w:rsid w:val="006170BB"/>
    <w:rsid w:val="00651AA6"/>
    <w:rsid w:val="0067368D"/>
    <w:rsid w:val="006B4203"/>
    <w:rsid w:val="006B4768"/>
    <w:rsid w:val="00740BC7"/>
    <w:rsid w:val="008006B1"/>
    <w:rsid w:val="008F1E9F"/>
    <w:rsid w:val="00971F8C"/>
    <w:rsid w:val="00AA1D8D"/>
    <w:rsid w:val="00B04B24"/>
    <w:rsid w:val="00B47730"/>
    <w:rsid w:val="00C0325D"/>
    <w:rsid w:val="00C760D0"/>
    <w:rsid w:val="00C90DB1"/>
    <w:rsid w:val="00CB0664"/>
    <w:rsid w:val="00CC594F"/>
    <w:rsid w:val="00CF6181"/>
    <w:rsid w:val="00E34F0C"/>
    <w:rsid w:val="00F042DA"/>
    <w:rsid w:val="00F766A1"/>
    <w:rsid w:val="00F97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072E3"/>
  <w14:defaultImageDpi w14:val="300"/>
  <w15:docId w15:val="{FD30FBB8-1FB2-4DC1-91F8-31C41B7E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1397</Characters>
  <Application>Microsoft Office Word</Application>
  <DocSecurity>0</DocSecurity>
  <Lines>174</Lines>
  <Paragraphs>27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Jörg Weber</cp:lastModifiedBy>
  <cp:revision>19</cp:revision>
  <dcterms:created xsi:type="dcterms:W3CDTF">2013-12-23T23:15:00Z</dcterms:created>
  <dcterms:modified xsi:type="dcterms:W3CDTF">2026-06-29T10:25:00Z</dcterms:modified>
  <cp:category/>
</cp:coreProperties>
</file>