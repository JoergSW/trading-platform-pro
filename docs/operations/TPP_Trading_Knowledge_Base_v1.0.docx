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TPP Trading Knowledge Base v1.0</w:t>
      </w:r>
    </w:p>
    <w:p>
      <w:r>
        <w:t>Status: Draft</w:t>
        <w:br/>
        <w:t>Version: 1.0</w:t>
      </w:r>
    </w:p>
    <w:p>
      <w:pPr>
        <w:pStyle w:val="Heading2"/>
      </w:pPr>
      <w:r>
        <w:t>Purpose</w:t>
      </w:r>
    </w:p>
    <w:p>
      <w:r>
        <w:t>Central repository for indicators, scanners, strategies and formulas.</w:t>
      </w:r>
    </w:p>
    <w:p>
      <w:pPr>
        <w:pStyle w:val="Heading2"/>
      </w:pPr>
      <w:r>
        <w:t>Contents</w:t>
      </w:r>
    </w:p>
    <w:p>
      <w:r>
        <w:t>Indicators</w:t>
      </w:r>
    </w:p>
    <w:p>
      <w:r>
        <w:t>Scanners</w:t>
      </w:r>
    </w:p>
    <w:p>
      <w:r>
        <w:t>Strategies</w:t>
      </w:r>
    </w:p>
    <w:p>
      <w:r>
        <w:t>Decision Rules</w:t>
      </w:r>
    </w:p>
    <w:p>
      <w:r>
        <w:t>Glossary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