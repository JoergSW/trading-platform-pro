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Development Guidelines</w:t>
      </w:r>
    </w:p>
    <w:p/>
    <w:p>
      <w:r>
        <w:t>Version: 1.0</w:t>
      </w:r>
    </w:p>
    <w:p/>
    <w:p>
      <w:r>
        <w:t>---</w:t>
      </w:r>
    </w:p>
    <w:p/>
    <w:p>
      <w:pPr>
        <w:pStyle w:val="Heading1"/>
      </w:pPr>
      <w:r>
        <w:t>Purpose</w:t>
      </w:r>
    </w:p>
    <w:p/>
    <w:p>
      <w:r>
        <w:t>This document defines the mandatory development workflow for Trading Platform Pro.</w:t>
      </w:r>
    </w:p>
    <w:p/>
    <w:p>
      <w:r>
        <w:t>The objective is to ensure consistent implementation, high software quality and long-term maintainability.</w:t>
      </w:r>
    </w:p>
    <w:p/>
    <w:p>
      <w:r>
        <w:t>---</w:t>
      </w:r>
    </w:p>
    <w:p/>
    <w:p>
      <w:pPr>
        <w:pStyle w:val="Heading1"/>
      </w:pPr>
      <w:r>
        <w:t>Development Philosophy</w:t>
      </w:r>
    </w:p>
    <w:p/>
    <w:p>
      <w:r>
        <w:t>Every change should make the project better.</w:t>
      </w:r>
    </w:p>
    <w:p/>
    <w:p>
      <w:r>
        <w:t>Prefer:</w:t>
      </w:r>
    </w:p>
    <w:p/>
    <w:p>
      <w:pPr>
        <w:pStyle w:val="ListBullet"/>
      </w:pPr>
      <w:r>
        <w:t>simplicity</w:t>
      </w:r>
    </w:p>
    <w:p>
      <w:pPr>
        <w:pStyle w:val="ListBullet"/>
      </w:pPr>
      <w:r>
        <w:t>readability</w:t>
      </w:r>
    </w:p>
    <w:p>
      <w:pPr>
        <w:pStyle w:val="ListBullet"/>
      </w:pPr>
      <w:r>
        <w:t>maintainability</w:t>
      </w:r>
    </w:p>
    <w:p>
      <w:pPr>
        <w:pStyle w:val="ListBullet"/>
      </w:pPr>
      <w:r>
        <w:t>consistency</w:t>
      </w:r>
    </w:p>
    <w:p/>
    <w:p>
      <w:r>
        <w:t>Avoid:</w:t>
      </w:r>
    </w:p>
    <w:p/>
    <w:p>
      <w:pPr>
        <w:pStyle w:val="ListBullet"/>
      </w:pPr>
      <w:r>
        <w:t>unnecessary complexity</w:t>
      </w:r>
    </w:p>
    <w:p>
      <w:pPr>
        <w:pStyle w:val="ListBullet"/>
      </w:pPr>
      <w:r>
        <w:t>speculative implementations</w:t>
      </w:r>
    </w:p>
    <w:p>
      <w:pPr>
        <w:pStyle w:val="ListBullet"/>
      </w:pPr>
      <w:r>
        <w:t>duplicated code</w:t>
      </w:r>
    </w:p>
    <w:p>
      <w:pPr>
        <w:pStyle w:val="ListBullet"/>
      </w:pPr>
      <w:r>
        <w:t>hidden side effects</w:t>
      </w:r>
    </w:p>
    <w:p/>
    <w:p>
      <w:r>
        <w:t>---</w:t>
      </w:r>
    </w:p>
    <w:p/>
    <w:p>
      <w:pPr>
        <w:pStyle w:val="Heading1"/>
      </w:pPr>
      <w:r>
        <w:t>Standard Development Workflow</w:t>
      </w:r>
    </w:p>
    <w:p/>
    <w:p>
      <w:r>
        <w:t>Every implementation follows this sequence:</w:t>
      </w:r>
    </w:p>
    <w:p/>
    <w:p>
      <w:r>
        <w:t>1. Analyze existing implementation</w:t>
      </w:r>
    </w:p>
    <w:p>
      <w:r>
        <w:t>2. Understand surrounding architecture</w:t>
      </w:r>
    </w:p>
    <w:p>
      <w:r>
        <w:t>3. Design the smallest meaningful change</w:t>
      </w:r>
    </w:p>
    <w:p>
      <w:r>
        <w:t>4. Implement</w:t>
      </w:r>
    </w:p>
    <w:p>
      <w:r>
        <w:t>5. Execute tests</w:t>
      </w:r>
    </w:p>
    <w:p>
      <w:r>
        <w:t>6. Verify code quality</w:t>
      </w:r>
    </w:p>
    <w:p>
      <w:r>
        <w:t>7. Commit</w:t>
      </w:r>
    </w:p>
    <w:p>
      <w:r>
        <w:t>8. Push</w:t>
      </w:r>
    </w:p>
    <w:p>
      <w:r>
        <w:t>9. Update documentation (if required)</w:t>
      </w:r>
    </w:p>
    <w:p/>
    <w:p>
      <w:r>
        <w:t>No step should be skipped.</w:t>
      </w:r>
    </w:p>
    <w:p/>
    <w:p>
      <w:r>
        <w:t>---</w:t>
      </w:r>
    </w:p>
    <w:p/>
    <w:p>
      <w:pPr>
        <w:pStyle w:val="Heading1"/>
      </w:pPr>
      <w:r>
        <w:t>Before Writing Code</w:t>
      </w:r>
    </w:p>
    <w:p/>
    <w:p>
      <w:r>
        <w:t>Always:</w:t>
      </w:r>
    </w:p>
    <w:p/>
    <w:p>
      <w:pPr>
        <w:pStyle w:val="ListBullet"/>
      </w:pPr>
      <w:r>
        <w:t>understand the requirement</w:t>
      </w:r>
    </w:p>
    <w:p>
      <w:pPr>
        <w:pStyle w:val="ListBullet"/>
      </w:pPr>
      <w:r>
        <w:t>inspect the affected files</w:t>
      </w:r>
    </w:p>
    <w:p>
      <w:pPr>
        <w:pStyle w:val="ListBullet"/>
      </w:pPr>
      <w:r>
        <w:t>understand existing architecture</w:t>
      </w:r>
    </w:p>
    <w:p>
      <w:pPr>
        <w:pStyle w:val="ListBullet"/>
      </w:pPr>
      <w:r>
        <w:t>identify dependencies</w:t>
      </w:r>
    </w:p>
    <w:p>
      <w:pPr>
        <w:pStyle w:val="ListBullet"/>
      </w:pPr>
      <w:r>
        <w:t>preserve public APIs whenever possible</w:t>
      </w:r>
    </w:p>
    <w:p/>
    <w:p>
      <w:r>
        <w:t>---</w:t>
      </w:r>
    </w:p>
    <w:p/>
    <w:p>
      <w:pPr>
        <w:pStyle w:val="Heading1"/>
      </w:pPr>
      <w:r>
        <w:t>Implementation Rules</w:t>
      </w:r>
    </w:p>
    <w:p/>
    <w:p>
      <w:r>
        <w:t>Every implementation should:</w:t>
      </w:r>
    </w:p>
    <w:p/>
    <w:p>
      <w:pPr>
        <w:pStyle w:val="ListBullet"/>
      </w:pPr>
      <w:r>
        <w:t>solve exactly one problem</w:t>
      </w:r>
    </w:p>
    <w:p>
      <w:pPr>
        <w:pStyle w:val="ListBullet"/>
      </w:pPr>
      <w:r>
        <w:t>minimize side effects</w:t>
      </w:r>
    </w:p>
    <w:p>
      <w:pPr>
        <w:pStyle w:val="ListBullet"/>
      </w:pPr>
      <w:r>
        <w:t>preserve architectural boundaries</w:t>
      </w:r>
    </w:p>
    <w:p>
      <w:pPr>
        <w:pStyle w:val="ListBullet"/>
      </w:pPr>
      <w:r>
        <w:t>remain independently testable</w:t>
      </w:r>
    </w:p>
    <w:p>
      <w:pPr>
        <w:pStyle w:val="ListBullet"/>
      </w:pPr>
      <w:r>
        <w:t>avoid unnecessary abstractions</w:t>
      </w:r>
    </w:p>
    <w:p/>
    <w:p>
      <w:r>
        <w:t>---</w:t>
      </w:r>
    </w:p>
    <w:p/>
    <w:p>
      <w:pPr>
        <w:pStyle w:val="Heading1"/>
      </w:pPr>
      <w:r>
        <w:t>Code Quality</w:t>
      </w:r>
    </w:p>
    <w:p/>
    <w:p>
      <w:r>
        <w:t>Mandatory:</w:t>
      </w:r>
    </w:p>
    <w:p/>
    <w:p>
      <w:pPr>
        <w:pStyle w:val="ListBullet"/>
      </w:pPr>
      <w:r>
        <w:t>Python 3.13</w:t>
      </w:r>
    </w:p>
    <w:p>
      <w:pPr>
        <w:pStyle w:val="ListBullet"/>
      </w:pPr>
      <w:r>
        <w:t>UTF-8</w:t>
      </w:r>
    </w:p>
    <w:p>
      <w:pPr>
        <w:pStyle w:val="ListBullet"/>
      </w:pPr>
      <w:r>
        <w:t>`from __future__ import annotations`</w:t>
      </w:r>
    </w:p>
    <w:p>
      <w:pPr>
        <w:pStyle w:val="ListBullet"/>
      </w:pPr>
      <w:r>
        <w:t>Full type hints</w:t>
      </w:r>
    </w:p>
    <w:p>
      <w:pPr>
        <w:pStyle w:val="ListBullet"/>
      </w:pPr>
      <w:r>
        <w:t>Ruff compliant</w:t>
      </w:r>
    </w:p>
    <w:p>
      <w:pPr>
        <w:pStyle w:val="ListBullet"/>
      </w:pPr>
      <w:r>
        <w:t>Clear naming</w:t>
      </w:r>
    </w:p>
    <w:p>
      <w:pPr>
        <w:pStyle w:val="ListBullet"/>
      </w:pPr>
      <w:r>
        <w:t>Small functions</w:t>
      </w:r>
    </w:p>
    <w:p>
      <w:pPr>
        <w:pStyle w:val="ListBullet"/>
      </w:pPr>
      <w:r>
        <w:t>Small classes</w:t>
      </w:r>
    </w:p>
    <w:p/>
    <w:p>
      <w:r>
        <w:t>---</w:t>
      </w:r>
    </w:p>
    <w:p/>
    <w:p>
      <w:pPr>
        <w:pStyle w:val="Heading1"/>
      </w:pPr>
      <w:r>
        <w:t>Refactoring</w:t>
      </w:r>
    </w:p>
    <w:p/>
    <w:p>
      <w:r>
        <w:t>Refactoring should:</w:t>
      </w:r>
    </w:p>
    <w:p/>
    <w:p>
      <w:pPr>
        <w:pStyle w:val="ListBullet"/>
      </w:pPr>
      <w:r>
        <w:t>improve readability</w:t>
      </w:r>
    </w:p>
    <w:p>
      <w:pPr>
        <w:pStyle w:val="ListBullet"/>
      </w:pPr>
      <w:r>
        <w:t>reduce complexity</w:t>
      </w:r>
    </w:p>
    <w:p>
      <w:pPr>
        <w:pStyle w:val="ListBullet"/>
      </w:pPr>
      <w:r>
        <w:t>remove duplication</w:t>
      </w:r>
    </w:p>
    <w:p>
      <w:pPr>
        <w:pStyle w:val="ListBullet"/>
      </w:pPr>
      <w:r>
        <w:t>preserve behaviour</w:t>
      </w:r>
    </w:p>
    <w:p/>
    <w:p>
      <w:r>
        <w:t>Large refactorings should be split into multiple small commits.</w:t>
      </w:r>
    </w:p>
    <w:p/>
    <w:p>
      <w:r>
        <w:t>---</w:t>
      </w:r>
    </w:p>
    <w:p/>
    <w:p>
      <w:pPr>
        <w:pStyle w:val="Heading1"/>
      </w:pPr>
      <w:r>
        <w:t>Testing</w:t>
      </w:r>
    </w:p>
    <w:p/>
    <w:p>
      <w:r>
        <w:t>Every code change requires testing.</w:t>
      </w:r>
    </w:p>
    <w:p/>
    <w:p>
      <w:r>
        <w:t>Preferred order:</w:t>
      </w:r>
    </w:p>
    <w:p/>
    <w:p>
      <w:r>
        <w:t>1. Unit Tests</w:t>
      </w:r>
    </w:p>
    <w:p>
      <w:r>
        <w:t>2. Integration Tests</w:t>
      </w:r>
    </w:p>
    <w:p>
      <w:r>
        <w:t>3. System Tests</w:t>
      </w:r>
    </w:p>
    <w:p/>
    <w:p>
      <w:r>
        <w:t>All tests must pass before committing.</w:t>
      </w:r>
    </w:p>
    <w:p/>
    <w:p>
      <w:r>
        <w:t>---</w:t>
      </w:r>
    </w:p>
    <w:p/>
    <w:p>
      <w:pPr>
        <w:pStyle w:val="Heading1"/>
      </w:pPr>
      <w:r>
        <w:t>Git Workflow</w:t>
      </w:r>
    </w:p>
    <w:p/>
    <w:p>
      <w:r>
        <w:t>Preferred sequence:</w:t>
      </w:r>
    </w:p>
    <w:p/>
    <w:p>
      <w:r>
        <w:t>```</w:t>
      </w:r>
    </w:p>
    <w:p>
      <w:r>
        <w:t>Implement</w:t>
      </w:r>
    </w:p>
    <w:p/>
    <w:p>
      <w:r>
        <w:t>↓</w:t>
      </w:r>
    </w:p>
    <w:p/>
    <w:p>
      <w:r>
        <w:t>pytest</w:t>
      </w:r>
    </w:p>
    <w:p/>
    <w:p>
      <w:r>
        <w:t>↓</w:t>
      </w:r>
    </w:p>
    <w:p/>
    <w:p>
      <w:r>
        <w:t>git add</w:t>
      </w:r>
    </w:p>
    <w:p/>
    <w:p>
      <w:r>
        <w:t>↓</w:t>
      </w:r>
    </w:p>
    <w:p/>
    <w:p>
      <w:r>
        <w:t>git commit</w:t>
      </w:r>
    </w:p>
    <w:p/>
    <w:p>
      <w:r>
        <w:t>↓</w:t>
      </w:r>
    </w:p>
    <w:p/>
    <w:p>
      <w:r>
        <w:t>git push</w:t>
      </w:r>
    </w:p>
    <w:p>
      <w:r>
        <w:t>```</w:t>
      </w:r>
    </w:p>
    <w:p/>
    <w:p>
      <w:r>
        <w:t>Commits should be:</w:t>
      </w:r>
    </w:p>
    <w:p/>
    <w:p>
      <w:pPr>
        <w:pStyle w:val="ListBullet"/>
      </w:pPr>
      <w:r>
        <w:t>small</w:t>
      </w:r>
    </w:p>
    <w:p>
      <w:pPr>
        <w:pStyle w:val="ListBullet"/>
      </w:pPr>
      <w:r>
        <w:t>atomic</w:t>
      </w:r>
    </w:p>
    <w:p>
      <w:pPr>
        <w:pStyle w:val="ListBullet"/>
      </w:pPr>
      <w:r>
        <w:t>descriptive</w:t>
      </w:r>
    </w:p>
    <w:p/>
    <w:p>
      <w:r>
        <w:t>---</w:t>
      </w:r>
    </w:p>
    <w:p/>
    <w:p>
      <w:pPr>
        <w:pStyle w:val="Heading1"/>
      </w:pPr>
      <w:r>
        <w:t>Documentation</w:t>
      </w:r>
    </w:p>
    <w:p/>
    <w:p>
      <w:r>
        <w:t>Documentation is part of the implementation.</w:t>
      </w:r>
    </w:p>
    <w:p/>
    <w:p>
      <w:r>
        <w:t>Update documentation whenever:</w:t>
      </w:r>
    </w:p>
    <w:p/>
    <w:p>
      <w:pPr>
        <w:pStyle w:val="ListBullet"/>
      </w:pPr>
      <w:r>
        <w:t>architecture changes</w:t>
      </w:r>
    </w:p>
    <w:p>
      <w:pPr>
        <w:pStyle w:val="ListBullet"/>
      </w:pPr>
      <w:r>
        <w:t>behaviour changes</w:t>
      </w:r>
    </w:p>
    <w:p>
      <w:pPr>
        <w:pStyle w:val="ListBullet"/>
      </w:pPr>
      <w:r>
        <w:t>APIs change</w:t>
      </w:r>
    </w:p>
    <w:p>
      <w:pPr>
        <w:pStyle w:val="ListBullet"/>
      </w:pPr>
      <w:r>
        <w:t>workflows change</w:t>
      </w:r>
    </w:p>
    <w:p/>
    <w:p>
      <w:r>
        <w:t>---</w:t>
      </w:r>
    </w:p>
    <w:p/>
    <w:p>
      <w:pPr>
        <w:pStyle w:val="Heading1"/>
      </w:pPr>
      <w:r>
        <w:t>Architecture Decision Process</w:t>
      </w:r>
    </w:p>
    <w:p/>
    <w:p>
      <w:r>
        <w:t>Before implementing architectural changes:</w:t>
      </w:r>
    </w:p>
    <w:p/>
    <w:p>
      <w:r>
        <w:t>1. Verify whether an Architecture Decision Record (ADR) already exists.</w:t>
      </w:r>
    </w:p>
    <w:p>
      <w:r>
        <w:t>2. Evaluate the impact on existing modules.</w:t>
      </w:r>
    </w:p>
    <w:p>
      <w:r>
        <w:t>3. Preserve architectural boundaries.</w:t>
      </w:r>
    </w:p>
    <w:p>
      <w:r>
        <w:t>4. Update the corresponding architecture documentation if required.</w:t>
      </w:r>
    </w:p>
    <w:p/>
    <w:p>
      <w:r>
        <w:t>Architectural decisions should remain consistent with the Software Architecture Document (SAD).</w:t>
      </w:r>
    </w:p>
    <w:p/>
    <w:p>
      <w:r>
        <w:t>---</w:t>
      </w:r>
    </w:p>
    <w:p/>
    <w:p>
      <w:pPr>
        <w:pStyle w:val="Heading1"/>
      </w:pPr>
      <w:r>
        <w:t>Definition of Analysis</w:t>
      </w:r>
    </w:p>
    <w:p/>
    <w:p>
      <w:r>
        <w:t>Implementation must never start before:</w:t>
      </w:r>
    </w:p>
    <w:p/>
    <w:p>
      <w:pPr>
        <w:pStyle w:val="ListBullet"/>
      </w:pPr>
      <w:r>
        <w:t>understanding the business requirement</w:t>
      </w:r>
    </w:p>
    <w:p>
      <w:pPr>
        <w:pStyle w:val="ListBullet"/>
      </w:pPr>
      <w:r>
        <w:t>reading the affected source files</w:t>
      </w:r>
    </w:p>
    <w:p>
      <w:pPr>
        <w:pStyle w:val="ListBullet"/>
      </w:pPr>
      <w:r>
        <w:t>identifying dependencies</w:t>
      </w:r>
    </w:p>
    <w:p>
      <w:pPr>
        <w:pStyle w:val="ListBullet"/>
      </w:pPr>
      <w:r>
        <w:t>reviewing related documentation</w:t>
      </w:r>
    </w:p>
    <w:p>
      <w:pPr>
        <w:pStyle w:val="ListBullet"/>
      </w:pPr>
      <w:r>
        <w:t>evaluating possible side effects</w:t>
      </w:r>
    </w:p>
    <w:p/>
    <w:p>
      <w:r>
        <w:t>Analysis is mandatory.</w:t>
      </w:r>
    </w:p>
    <w:p/>
    <w:p>
      <w:r>
        <w:t>---</w:t>
      </w:r>
    </w:p>
    <w:p/>
    <w:p>
      <w:pPr>
        <w:pStyle w:val="Heading1"/>
      </w:pPr>
      <w:r>
        <w:t>Definition of Review</w:t>
      </w:r>
    </w:p>
    <w:p/>
    <w:p>
      <w:r>
        <w:t>Every implementation should be reviewed for:</w:t>
      </w:r>
    </w:p>
    <w:p/>
    <w:p>
      <w:pPr>
        <w:pStyle w:val="ListBullet"/>
      </w:pPr>
      <w:r>
        <w:t>correctness</w:t>
      </w:r>
    </w:p>
    <w:p>
      <w:pPr>
        <w:pStyle w:val="ListBullet"/>
      </w:pPr>
      <w:r>
        <w:t>architecture compliance</w:t>
      </w:r>
    </w:p>
    <w:p>
      <w:pPr>
        <w:pStyle w:val="ListBullet"/>
      </w:pPr>
      <w:r>
        <w:t>coding standards</w:t>
      </w:r>
    </w:p>
    <w:p>
      <w:pPr>
        <w:pStyle w:val="ListBullet"/>
      </w:pPr>
      <w:r>
        <w:t>documentation updates</w:t>
      </w:r>
    </w:p>
    <w:p>
      <w:pPr>
        <w:pStyle w:val="ListBullet"/>
      </w:pPr>
      <w:r>
        <w:t>test coverage</w:t>
      </w:r>
    </w:p>
    <w:p>
      <w:pPr>
        <w:pStyle w:val="ListBullet"/>
      </w:pPr>
      <w:r>
        <w:t>maintainability</w:t>
      </w:r>
    </w:p>
    <w:p/>
    <w:p>
      <w:r>
        <w:t>---</w:t>
      </w:r>
    </w:p>
    <w:p/>
    <w:p>
      <w:pPr>
        <w:pStyle w:val="Heading1"/>
      </w:pPr>
      <w:r>
        <w:t>Backward Compatibility</w:t>
      </w:r>
    </w:p>
    <w:p/>
    <w:p>
      <w:r>
        <w:t>Unless explicitly approved:</w:t>
      </w:r>
    </w:p>
    <w:p/>
    <w:p>
      <w:pPr>
        <w:pStyle w:val="ListBullet"/>
      </w:pPr>
      <w:r>
        <w:t>preserve public interfaces</w:t>
      </w:r>
    </w:p>
    <w:p>
      <w:pPr>
        <w:pStyle w:val="ListBullet"/>
      </w:pPr>
      <w:r>
        <w:t>avoid breaking configuration</w:t>
      </w:r>
    </w:p>
    <w:p>
      <w:pPr>
        <w:pStyle w:val="ListBullet"/>
      </w:pPr>
      <w:r>
        <w:t>maintain existing behaviour</w:t>
      </w:r>
    </w:p>
    <w:p>
      <w:pPr>
        <w:pStyle w:val="ListBullet"/>
      </w:pPr>
      <w:r>
        <w:t>keep migration effort minimal</w:t>
      </w:r>
    </w:p>
    <w:p/>
    <w:p>
      <w:r>
        <w:t>Breaking changes require documentation.</w:t>
      </w:r>
    </w:p>
    <w:p/>
    <w:p>
      <w:r>
        <w:t>---</w:t>
      </w:r>
    </w:p>
    <w:p/>
    <w:p>
      <w:pPr>
        <w:pStyle w:val="Heading1"/>
      </w:pPr>
      <w:r>
        <w:t>Security Review</w:t>
      </w:r>
    </w:p>
    <w:p/>
    <w:p>
      <w:r>
        <w:t>Before completion verify:</w:t>
      </w:r>
    </w:p>
    <w:p/>
    <w:p>
      <w:pPr>
        <w:pStyle w:val="ListBullet"/>
      </w:pPr>
      <w:r>
        <w:t>no secrets committed</w:t>
      </w:r>
    </w:p>
    <w:p>
      <w:pPr>
        <w:pStyle w:val="ListBullet"/>
      </w:pPr>
      <w:r>
        <w:t>no credentials exposed</w:t>
      </w:r>
    </w:p>
    <w:p>
      <w:pPr>
        <w:pStyle w:val="ListBullet"/>
      </w:pPr>
      <w:r>
        <w:t>configuration remains secure</w:t>
      </w:r>
    </w:p>
    <w:p>
      <w:pPr>
        <w:pStyle w:val="ListBullet"/>
      </w:pPr>
      <w:r>
        <w:t>logging does not expose sensitive information</w:t>
      </w:r>
    </w:p>
    <w:p/>
    <w:p>
      <w:r>
        <w:t>---</w:t>
      </w:r>
    </w:p>
    <w:p/>
    <w:p>
      <w:pPr>
        <w:pStyle w:val="Heading1"/>
      </w:pPr>
      <w:r>
        <w:t>Performance Review</w:t>
      </w:r>
    </w:p>
    <w:p/>
    <w:p>
      <w:r>
        <w:t>Evaluate whether the implementation:</w:t>
      </w:r>
    </w:p>
    <w:p/>
    <w:p>
      <w:pPr>
        <w:pStyle w:val="ListBullet"/>
      </w:pPr>
      <w:r>
        <w:t>introduces unnecessary allocations</w:t>
      </w:r>
    </w:p>
    <w:p>
      <w:pPr>
        <w:pStyle w:val="ListBullet"/>
      </w:pPr>
      <w:r>
        <w:t>increases startup time</w:t>
      </w:r>
    </w:p>
    <w:p>
      <w:pPr>
        <w:pStyle w:val="ListBullet"/>
      </w:pPr>
      <w:r>
        <w:t>increases runtime complexity</w:t>
      </w:r>
    </w:p>
    <w:p>
      <w:pPr>
        <w:pStyle w:val="ListBullet"/>
      </w:pPr>
      <w:r>
        <w:t>performs redundant operations</w:t>
      </w:r>
    </w:p>
    <w:p/>
    <w:p>
      <w:r>
        <w:t>Optimize only when measurable.</w:t>
      </w:r>
    </w:p>
    <w:p/>
    <w:p>
      <w:r>
        <w:t>---</w:t>
      </w:r>
    </w:p>
    <w:p/>
    <w:p>
      <w:pPr>
        <w:pStyle w:val="Heading1"/>
      </w:pPr>
      <w:r>
        <w:t>Release Workflow</w:t>
      </w:r>
    </w:p>
    <w:p/>
    <w:p>
      <w:r>
        <w:t>Before releasing:</w:t>
      </w:r>
    </w:p>
    <w:p/>
    <w:p>
      <w:r>
        <w:t>1. Tests pass.</w:t>
      </w:r>
    </w:p>
    <w:p>
      <w:r>
        <w:t>2. Documentation updated.</w:t>
      </w:r>
    </w:p>
    <w:p>
      <w:r>
        <w:t>3. Version updated (if applicable).</w:t>
      </w:r>
    </w:p>
    <w:p>
      <w:r>
        <w:t>4. Changelog updated.</w:t>
      </w:r>
    </w:p>
    <w:p>
      <w:r>
        <w:t>5. Review completed.</w:t>
      </w:r>
    </w:p>
    <w:p>
      <w:r>
        <w:t>6. Changes committed.</w:t>
      </w:r>
    </w:p>
    <w:p>
      <w:r>
        <w:t>7. Changes pushed.</w:t>
      </w:r>
    </w:p>
    <w:p/>
    <w:p>
      <w:pPr>
        <w:pStyle w:val="Heading1"/>
      </w:pPr>
      <w:r>
        <w:t>Pull Request Checklist</w:t>
      </w:r>
    </w:p>
    <w:p/>
    <w:p>
      <w:r>
        <w:t>Before merging:</w:t>
      </w:r>
    </w:p>
    <w:p/>
    <w:p>
      <w:pPr>
        <w:pStyle w:val="ListBullet"/>
      </w:pPr>
      <w:r>
        <w:t>Tests passed</w:t>
      </w:r>
    </w:p>
    <w:p>
      <w:pPr>
        <w:pStyle w:val="ListBullet"/>
      </w:pPr>
      <w:r>
        <w:t>Ruff passed</w:t>
      </w:r>
    </w:p>
    <w:p>
      <w:pPr>
        <w:pStyle w:val="ListBullet"/>
      </w:pPr>
      <w:r>
        <w:t>Architecture respected</w:t>
      </w:r>
    </w:p>
    <w:p>
      <w:pPr>
        <w:pStyle w:val="ListBullet"/>
      </w:pPr>
      <w:r>
        <w:t>Documentation updated</w:t>
      </w:r>
    </w:p>
    <w:p>
      <w:pPr>
        <w:pStyle w:val="ListBullet"/>
      </w:pPr>
      <w:r>
        <w:t>No unnecessary dependencies</w:t>
      </w:r>
    </w:p>
    <w:p>
      <w:pPr>
        <w:pStyle w:val="ListBullet"/>
      </w:pPr>
      <w:r>
        <w:t>No duplicated logic</w:t>
      </w:r>
    </w:p>
    <w:p/>
    <w:p>
      <w:r>
        <w:t>---</w:t>
      </w:r>
    </w:p>
    <w:p/>
    <w:p>
      <w:pPr>
        <w:pStyle w:val="Heading1"/>
      </w:pPr>
      <w:r>
        <w:t>Definition of Done</w:t>
      </w:r>
    </w:p>
    <w:p/>
    <w:p>
      <w:r>
        <w:t>A task is complete only if:</w:t>
      </w:r>
    </w:p>
    <w:p/>
    <w:p>
      <w:pPr>
        <w:pStyle w:val="ListBullet"/>
      </w:pPr>
      <w:r>
        <w:t>implementation finished</w:t>
      </w:r>
    </w:p>
    <w:p>
      <w:pPr>
        <w:pStyle w:val="ListBullet"/>
      </w:pPr>
      <w:r>
        <w:t>tests passed</w:t>
      </w:r>
    </w:p>
    <w:p>
      <w:pPr>
        <w:pStyle w:val="ListBullet"/>
      </w:pPr>
      <w:r>
        <w:t>lint passed</w:t>
      </w:r>
    </w:p>
    <w:p>
      <w:pPr>
        <w:pStyle w:val="ListBullet"/>
      </w:pPr>
      <w:r>
        <w:t>documentation updated</w:t>
      </w:r>
    </w:p>
    <w:p>
      <w:pPr>
        <w:pStyle w:val="ListBullet"/>
      </w:pPr>
      <w:r>
        <w:t>committed</w:t>
      </w:r>
    </w:p>
    <w:p>
      <w:pPr>
        <w:pStyle w:val="ListBullet"/>
      </w:pPr>
      <w:r>
        <w:t>pushed</w:t>
      </w:r>
    </w:p>
    <w:p/>
    <w:p>
      <w:r>
        <w:t>---</w:t>
      </w:r>
    </w:p>
    <w:p/>
    <w:p>
      <w:pPr>
        <w:pStyle w:val="Heading1"/>
      </w:pPr>
      <w:r>
        <w:t>Related Documents</w:t>
      </w:r>
    </w:p>
    <w:p/>
    <w:p>
      <w:pPr>
        <w:pStyle w:val="ListBullet"/>
      </w:pPr>
      <w:r>
        <w:t>AGENTS.md</w:t>
      </w:r>
    </w:p>
    <w:p>
      <w:pPr>
        <w:pStyle w:val="ListBullet"/>
      </w:pPr>
      <w:r>
        <w:t>Coding_Standards.md</w:t>
      </w:r>
    </w:p>
    <w:p>
      <w:pPr>
        <w:pStyle w:val="ListBullet"/>
      </w:pPr>
      <w:r>
        <w:t>Git_Workflow.md</w:t>
      </w:r>
    </w:p>
    <w:p>
      <w:pPr>
        <w:pStyle w:val="ListBullet"/>
      </w:pPr>
      <w:r>
        <w:t>Testing_Strategy.md</w:t>
      </w:r>
    </w:p>
    <w:p>
      <w:pPr>
        <w:pStyle w:val="ListBullet"/>
      </w:pPr>
      <w:r>
        <w:t>Architecture.md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