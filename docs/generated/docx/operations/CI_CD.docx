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CI/CD</w:t>
      </w:r>
    </w:p>
    <w:p/>
    <w:p>
      <w:r>
        <w:t>Version: 1.0</w:t>
      </w:r>
    </w:p>
    <w:p/>
    <w:p>
      <w:r>
        <w:t>---</w:t>
      </w:r>
    </w:p>
    <w:p/>
    <w:p>
      <w:pPr>
        <w:pStyle w:val="Heading1"/>
      </w:pPr>
      <w:r>
        <w:t>Purpose</w:t>
      </w:r>
    </w:p>
    <w:p/>
    <w:p>
      <w:r>
        <w:t>This document defines the Continuous Integration and Continuous Delivery (CI/CD) strategy of Trading Platform Pro.</w:t>
      </w:r>
    </w:p>
    <w:p/>
    <w:p>
      <w:r>
        <w:t>The objective is to automate quality assurance, reduce integration risks and ensure a consistent software delivery process.</w:t>
      </w:r>
    </w:p>
    <w:p/>
    <w:p>
      <w:r>
        <w:t>---</w:t>
      </w:r>
    </w:p>
    <w:p/>
    <w:p>
      <w:pPr>
        <w:pStyle w:val="Heading1"/>
      </w:pPr>
      <w:r>
        <w:t>Objectives</w:t>
      </w:r>
    </w:p>
    <w:p/>
    <w:p>
      <w:r>
        <w:t>The CI/CD pipeline shall provide:</w:t>
      </w:r>
    </w:p>
    <w:p/>
    <w:p>
      <w:pPr>
        <w:pStyle w:val="ListBullet"/>
      </w:pPr>
      <w:r>
        <w:t>automated quality checks</w:t>
      </w:r>
    </w:p>
    <w:p>
      <w:pPr>
        <w:pStyle w:val="ListBullet"/>
      </w:pPr>
      <w:r>
        <w:t>repeatable builds</w:t>
      </w:r>
    </w:p>
    <w:p>
      <w:pPr>
        <w:pStyle w:val="ListBullet"/>
      </w:pPr>
      <w:r>
        <w:t>automated testing</w:t>
      </w:r>
    </w:p>
    <w:p>
      <w:pPr>
        <w:pStyle w:val="ListBullet"/>
      </w:pPr>
      <w:r>
        <w:t>consistent formatting</w:t>
      </w:r>
    </w:p>
    <w:p>
      <w:pPr>
        <w:pStyle w:val="ListBullet"/>
      </w:pPr>
      <w:r>
        <w:t>reliable deployments</w:t>
      </w:r>
    </w:p>
    <w:p>
      <w:pPr>
        <w:pStyle w:val="ListBullet"/>
      </w:pPr>
      <w:r>
        <w:t>fast developer feedback</w:t>
      </w:r>
    </w:p>
    <w:p/>
    <w:p>
      <w:r>
        <w:t>---</w:t>
      </w:r>
    </w:p>
    <w:p/>
    <w:p>
      <w:pPr>
        <w:pStyle w:val="Heading1"/>
      </w:pPr>
      <w:r>
        <w:t>CI Principles</w:t>
      </w:r>
    </w:p>
    <w:p/>
    <w:p>
      <w:r>
        <w:t>Every change should be automatically verified before integration.</w:t>
      </w:r>
    </w:p>
    <w:p/>
    <w:p>
      <w:r>
        <w:t>The pipeline should be:</w:t>
      </w:r>
    </w:p>
    <w:p/>
    <w:p>
      <w:pPr>
        <w:pStyle w:val="ListBullet"/>
      </w:pPr>
      <w:r>
        <w:t>deterministic</w:t>
      </w:r>
    </w:p>
    <w:p>
      <w:pPr>
        <w:pStyle w:val="ListBullet"/>
      </w:pPr>
      <w:r>
        <w:t>reproducible</w:t>
      </w:r>
    </w:p>
    <w:p>
      <w:pPr>
        <w:pStyle w:val="ListBullet"/>
      </w:pPr>
      <w:r>
        <w:t>fast</w:t>
      </w:r>
    </w:p>
    <w:p>
      <w:pPr>
        <w:pStyle w:val="ListBullet"/>
      </w:pPr>
      <w:r>
        <w:t>reliable</w:t>
      </w:r>
    </w:p>
    <w:p>
      <w:pPr>
        <w:pStyle w:val="ListBullet"/>
      </w:pPr>
      <w:r>
        <w:t>transparent</w:t>
      </w:r>
    </w:p>
    <w:p/>
    <w:p>
      <w:r>
        <w:t>---</w:t>
      </w:r>
    </w:p>
    <w:p/>
    <w:p>
      <w:pPr>
        <w:pStyle w:val="Heading1"/>
      </w:pPr>
      <w:r>
        <w:t>Continuous Integration</w:t>
      </w:r>
    </w:p>
    <w:p/>
    <w:p>
      <w:r>
        <w:t>Every push should automatically execute:</w:t>
      </w:r>
    </w:p>
    <w:p/>
    <w:p>
      <w:r>
        <w:t>1. Checkout Repository</w:t>
      </w:r>
    </w:p>
    <w:p>
      <w:r>
        <w:t>2. Setup Python</w:t>
      </w:r>
    </w:p>
    <w:p>
      <w:r>
        <w:t>3. Install Dependencies</w:t>
      </w:r>
    </w:p>
    <w:p>
      <w:r>
        <w:t>4. Ruff Check</w:t>
      </w:r>
    </w:p>
    <w:p>
      <w:r>
        <w:t>5. Ruff Format Verification</w:t>
      </w:r>
    </w:p>
    <w:p>
      <w:r>
        <w:t>6. Unit Tests</w:t>
      </w:r>
    </w:p>
    <w:p>
      <w:r>
        <w:t>7. Integration Tests (when available)</w:t>
      </w:r>
    </w:p>
    <w:p/>
    <w:p>
      <w:r>
        <w:t>Pipeline failures must block integration until resolved.</w:t>
      </w:r>
    </w:p>
    <w:p/>
    <w:p>
      <w:r>
        <w:t>---</w:t>
      </w:r>
    </w:p>
    <w:p/>
    <w:p>
      <w:pPr>
        <w:pStyle w:val="Heading1"/>
      </w:pPr>
      <w:r>
        <w:t>Continuous Delivery</w:t>
      </w:r>
    </w:p>
    <w:p/>
    <w:p>
      <w:r>
        <w:t>Future delivery stages may include:</w:t>
      </w:r>
    </w:p>
    <w:p/>
    <w:p>
      <w:pPr>
        <w:pStyle w:val="ListBullet"/>
      </w:pPr>
      <w:r>
        <w:t>Build Artifacts</w:t>
      </w:r>
    </w:p>
    <w:p>
      <w:pPr>
        <w:pStyle w:val="ListBullet"/>
      </w:pPr>
      <w:r>
        <w:t>Versioning</w:t>
      </w:r>
    </w:p>
    <w:p>
      <w:pPr>
        <w:pStyle w:val="ListBullet"/>
      </w:pPr>
      <w:r>
        <w:t>Release Packaging</w:t>
      </w:r>
    </w:p>
    <w:p>
      <w:pPr>
        <w:pStyle w:val="ListBullet"/>
      </w:pPr>
      <w:r>
        <w:t>Deployment Validation</w:t>
      </w:r>
    </w:p>
    <w:p>
      <w:pPr>
        <w:pStyle w:val="ListBullet"/>
      </w:pPr>
      <w:r>
        <w:t>Release Notes</w:t>
      </w:r>
    </w:p>
    <w:p/>
    <w:p>
      <w:r>
        <w:t>Deployment automation should remain independent from application logic.</w:t>
      </w:r>
    </w:p>
    <w:p/>
    <w:p>
      <w:r>
        <w:t>---</w:t>
      </w:r>
    </w:p>
    <w:p/>
    <w:p>
      <w:pPr>
        <w:pStyle w:val="Heading1"/>
      </w:pPr>
      <w:r>
        <w:t>Branch Strategy</w:t>
      </w:r>
    </w:p>
    <w:p/>
    <w:p>
      <w:r>
        <w:t>Primary branch:</w:t>
      </w:r>
    </w:p>
    <w:p/>
    <w:p>
      <w:r>
        <w:t>```</w:t>
      </w:r>
    </w:p>
    <w:p>
      <w:r>
        <w:t>main</w:t>
      </w:r>
    </w:p>
    <w:p>
      <w:r>
        <w:t>```</w:t>
      </w:r>
    </w:p>
    <w:p/>
    <w:p>
      <w:r>
        <w:t>Optional feature branches:</w:t>
      </w:r>
    </w:p>
    <w:p/>
    <w:p>
      <w:r>
        <w:t>```</w:t>
      </w:r>
    </w:p>
    <w:p>
      <w:r>
        <w:t>feature/&lt;name&gt;</w:t>
      </w:r>
    </w:p>
    <w:p>
      <w:r>
        <w:t>```</w:t>
      </w:r>
    </w:p>
    <w:p/>
    <w:p>
      <w:r>
        <w:t>Bug fixes:</w:t>
      </w:r>
    </w:p>
    <w:p/>
    <w:p>
      <w:r>
        <w:t>```</w:t>
      </w:r>
    </w:p>
    <w:p>
      <w:r>
        <w:t>bugfix/&lt;name&gt;</w:t>
      </w:r>
    </w:p>
    <w:p>
      <w:r>
        <w:t>```</w:t>
      </w:r>
    </w:p>
    <w:p/>
    <w:p>
      <w:r>
        <w:t>---</w:t>
      </w:r>
    </w:p>
    <w:p/>
    <w:p>
      <w:pPr>
        <w:pStyle w:val="Heading1"/>
      </w:pPr>
      <w:r>
        <w:t>Code Quality Gates</w:t>
      </w:r>
    </w:p>
    <w:p/>
    <w:p>
      <w:r>
        <w:t>Before integration the following must succeed:</w:t>
      </w:r>
    </w:p>
    <w:p/>
    <w:p>
      <w:pPr>
        <w:pStyle w:val="ListBullet"/>
      </w:pPr>
      <w:r>
        <w:t>Ruff</w:t>
      </w:r>
    </w:p>
    <w:p>
      <w:pPr>
        <w:pStyle w:val="ListBullet"/>
      </w:pPr>
      <w:r>
        <w:t>Formatting</w:t>
      </w:r>
    </w:p>
    <w:p>
      <w:pPr>
        <w:pStyle w:val="ListBullet"/>
      </w:pPr>
      <w:r>
        <w:t>Unit Tests</w:t>
      </w:r>
    </w:p>
    <w:p>
      <w:pPr>
        <w:pStyle w:val="ListBullet"/>
      </w:pPr>
      <w:r>
        <w:t>Integration Tests</w:t>
      </w:r>
    </w:p>
    <w:p>
      <w:pPr>
        <w:pStyle w:val="ListBullet"/>
      </w:pPr>
      <w:r>
        <w:t>Documentation validation (where applicable)</w:t>
      </w:r>
    </w:p>
    <w:p/>
    <w:p>
      <w:r>
        <w:t>---</w:t>
      </w:r>
    </w:p>
    <w:p/>
    <w:p>
      <w:pPr>
        <w:pStyle w:val="Heading1"/>
      </w:pPr>
      <w:r>
        <w:t>Dependencies</w:t>
      </w:r>
    </w:p>
    <w:p/>
    <w:p>
      <w:r>
        <w:t>Development dependencies are maintained separately from production dependencies.</w:t>
      </w:r>
    </w:p>
    <w:p/>
    <w:p>
      <w:r>
        <w:t>Examples:</w:t>
      </w:r>
    </w:p>
    <w:p/>
    <w:p>
      <w:pPr>
        <w:pStyle w:val="ListBullet"/>
      </w:pPr>
      <w:r>
        <w:t>requirements.txt</w:t>
      </w:r>
    </w:p>
    <w:p>
      <w:pPr>
        <w:pStyle w:val="ListBullet"/>
      </w:pPr>
      <w:r>
        <w:t>requirements-dev.txt</w:t>
      </w:r>
    </w:p>
    <w:p/>
    <w:p>
      <w:r>
        <w:t>---</w:t>
      </w:r>
    </w:p>
    <w:p/>
    <w:p>
      <w:pPr>
        <w:pStyle w:val="Heading1"/>
      </w:pPr>
      <w:r>
        <w:t>GitHub Actions</w:t>
      </w:r>
    </w:p>
    <w:p/>
    <w:p>
      <w:r>
        <w:t>CI is implemented using GitHub Actions.</w:t>
      </w:r>
    </w:p>
    <w:p/>
    <w:p>
      <w:r>
        <w:t>Typical workflow:</w:t>
      </w:r>
    </w:p>
    <w:p/>
    <w:p>
      <w:r>
        <w:t>```</w:t>
      </w:r>
    </w:p>
    <w:p>
      <w:r>
        <w:t>Checkout</w:t>
      </w:r>
    </w:p>
    <w:p/>
    <w:p>
      <w:r>
        <w:t>↓</w:t>
      </w:r>
    </w:p>
    <w:p/>
    <w:p>
      <w:r>
        <w:t>Setup Python</w:t>
      </w:r>
    </w:p>
    <w:p/>
    <w:p>
      <w:r>
        <w:t>↓</w:t>
      </w:r>
    </w:p>
    <w:p/>
    <w:p>
      <w:r>
        <w:t>Install Dependencies</w:t>
      </w:r>
    </w:p>
    <w:p/>
    <w:p>
      <w:r>
        <w:t>↓</w:t>
      </w:r>
    </w:p>
    <w:p/>
    <w:p>
      <w:r>
        <w:t>Run Ruff</w:t>
      </w:r>
    </w:p>
    <w:p/>
    <w:p>
      <w:r>
        <w:t>↓</w:t>
      </w:r>
    </w:p>
    <w:p/>
    <w:p>
      <w:r>
        <w:t>Run Tests</w:t>
      </w:r>
    </w:p>
    <w:p/>
    <w:p>
      <w:r>
        <w:t>↓</w:t>
      </w:r>
    </w:p>
    <w:p/>
    <w:p>
      <w:r>
        <w:t>Publish Results</w:t>
      </w:r>
    </w:p>
    <w:p>
      <w:r>
        <w:t>```</w:t>
      </w:r>
    </w:p>
    <w:p/>
    <w:p>
      <w:r>
        <w:t>---</w:t>
      </w:r>
    </w:p>
    <w:p/>
    <w:p>
      <w:pPr>
        <w:pStyle w:val="Heading1"/>
      </w:pPr>
      <w:r>
        <w:t>Local Verification</w:t>
      </w:r>
    </w:p>
    <w:p/>
    <w:p>
      <w:r>
        <w:t>Developers should execute before pushing:</w:t>
      </w:r>
    </w:p>
    <w:p/>
    <w:p>
      <w:r>
        <w:t>```bash</w:t>
      </w:r>
    </w:p>
    <w:p>
      <w:r>
        <w:t>ruff check .</w:t>
      </w:r>
    </w:p>
    <w:p>
      <w:r>
        <w:t>ruff format .</w:t>
      </w:r>
    </w:p>
    <w:p>
      <w:r>
        <w:t>pytest tests/unit -q</w:t>
      </w:r>
    </w:p>
    <w:p>
      <w:r>
        <w:t>```</w:t>
      </w:r>
    </w:p>
    <w:p/>
    <w:p>
      <w:r>
        <w:t>This reduces unnecessary CI failures.</w:t>
      </w:r>
    </w:p>
    <w:p/>
    <w:p>
      <w:r>
        <w:t>---</w:t>
      </w:r>
    </w:p>
    <w:p/>
    <w:p>
      <w:pPr>
        <w:pStyle w:val="Heading1"/>
      </w:pPr>
      <w:r>
        <w:t>Future Improvements</w:t>
      </w:r>
    </w:p>
    <w:p/>
    <w:p>
      <w:r>
        <w:t>Potential enhancements include:</w:t>
      </w:r>
    </w:p>
    <w:p/>
    <w:p>
      <w:pPr>
        <w:pStyle w:val="ListBullet"/>
      </w:pPr>
      <w:r>
        <w:t>coverage reporting</w:t>
      </w:r>
    </w:p>
    <w:p>
      <w:pPr>
        <w:pStyle w:val="ListBullet"/>
      </w:pPr>
      <w:r>
        <w:t>security scanning</w:t>
      </w:r>
    </w:p>
    <w:p>
      <w:pPr>
        <w:pStyle w:val="ListBullet"/>
      </w:pPr>
      <w:r>
        <w:t>dependency auditing</w:t>
      </w:r>
    </w:p>
    <w:p>
      <w:pPr>
        <w:pStyle w:val="ListBullet"/>
      </w:pPr>
      <w:r>
        <w:t>automated releases</w:t>
      </w:r>
    </w:p>
    <w:p>
      <w:pPr>
        <w:pStyle w:val="ListBullet"/>
      </w:pPr>
      <w:r>
        <w:t>container builds</w:t>
      </w:r>
    </w:p>
    <w:p>
      <w:pPr>
        <w:pStyle w:val="ListBullet"/>
      </w:pPr>
      <w:r>
        <w:t>deployment automation</w:t>
      </w:r>
    </w:p>
    <w:p/>
    <w:p>
      <w:r>
        <w:t>---</w:t>
      </w:r>
    </w:p>
    <w:p/>
    <w:p>
      <w:pPr>
        <w:pStyle w:val="Heading1"/>
      </w:pPr>
      <w:r>
        <w:t>Release Readiness</w:t>
      </w:r>
    </w:p>
    <w:p/>
    <w:p>
      <w:r>
        <w:t>Before a release verify:</w:t>
      </w:r>
    </w:p>
    <w:p/>
    <w:p>
      <w:pPr>
        <w:pStyle w:val="ListBullet"/>
      </w:pPr>
      <w:r>
        <w:t>all quality gates passed</w:t>
      </w:r>
    </w:p>
    <w:p>
      <w:pPr>
        <w:pStyle w:val="ListBullet"/>
      </w:pPr>
      <w:r>
        <w:t>documentation updated</w:t>
      </w:r>
    </w:p>
    <w:p>
      <w:pPr>
        <w:pStyle w:val="ListBullet"/>
      </w:pPr>
      <w:r>
        <w:t>version numbers updated</w:t>
      </w:r>
    </w:p>
    <w:p>
      <w:pPr>
        <w:pStyle w:val="ListBullet"/>
      </w:pPr>
      <w:r>
        <w:t>changelog completed</w:t>
      </w:r>
    </w:p>
    <w:p>
      <w:pPr>
        <w:pStyle w:val="ListBullet"/>
      </w:pPr>
      <w:r>
        <w:t>release notes prepared</w:t>
      </w:r>
    </w:p>
    <w:p/>
    <w:p>
      <w:r>
        <w:t>Only release software that satisfies all quality criteria.</w:t>
      </w:r>
    </w:p>
    <w:p/>
    <w:p>
      <w:r>
        <w:t>---</w:t>
      </w:r>
    </w:p>
    <w:p/>
    <w:p>
      <w:pPr>
        <w:pStyle w:val="Heading1"/>
      </w:pPr>
      <w:r>
        <w:t>CI/CD Review Checklist</w:t>
      </w:r>
    </w:p>
    <w:p/>
    <w:p>
      <w:r>
        <w:t>Before enabling pipeline changes verify:</w:t>
      </w:r>
    </w:p>
    <w:p/>
    <w:p>
      <w:pPr>
        <w:pStyle w:val="ListBullet"/>
      </w:pPr>
      <w:r>
        <w:t>reproducible builds</w:t>
      </w:r>
    </w:p>
    <w:p>
      <w:pPr>
        <w:pStyle w:val="ListBullet"/>
      </w:pPr>
      <w:r>
        <w:t>deterministic execution</w:t>
      </w:r>
    </w:p>
    <w:p>
      <w:pPr>
        <w:pStyle w:val="ListBullet"/>
      </w:pPr>
      <w:r>
        <w:t>successful test execution</w:t>
      </w:r>
    </w:p>
    <w:p>
      <w:pPr>
        <w:pStyle w:val="ListBullet"/>
      </w:pPr>
      <w:r>
        <w:t>reliable quality gates</w:t>
      </w:r>
    </w:p>
    <w:p>
      <w:pPr>
        <w:pStyle w:val="ListBullet"/>
      </w:pPr>
      <w:r>
        <w:t>documented workflow</w:t>
      </w:r>
    </w:p>
    <w:p>
      <w:pPr>
        <w:pStyle w:val="ListBullet"/>
      </w:pPr>
      <w:r>
        <w:t>rollback strategy available</w:t>
      </w:r>
    </w:p>
    <w:p/>
    <w:p>
      <w:r>
        <w:t>---</w:t>
      </w:r>
    </w:p>
    <w:p/>
    <w:p>
      <w:pPr>
        <w:pStyle w:val="Heading1"/>
      </w:pPr>
      <w:r>
        <w:t>Related Documents</w:t>
      </w:r>
    </w:p>
    <w:p/>
    <w:p>
      <w:pPr>
        <w:pStyle w:val="ListBullet"/>
      </w:pPr>
      <w:r>
        <w:t>Git_Workflow.md</w:t>
      </w:r>
    </w:p>
    <w:p>
      <w:pPr>
        <w:pStyle w:val="ListBullet"/>
      </w:pPr>
      <w:r>
        <w:t>Testing_Strategy.md</w:t>
      </w:r>
    </w:p>
    <w:p>
      <w:pPr>
        <w:pStyle w:val="ListBullet"/>
      </w:pPr>
      <w:r>
        <w:t>Development_Guidelines.md</w:t>
      </w:r>
    </w:p>
    <w:p>
      <w:pPr>
        <w:pStyle w:val="ListBullet"/>
      </w:pPr>
      <w:r>
        <w:t>Runtime.md</w:t>
      </w:r>
    </w:p>
    <w:p>
      <w:pPr>
        <w:pStyle w:val="ListBullet"/>
      </w:pPr>
      <w:r>
        <w:t>AGENTS.md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